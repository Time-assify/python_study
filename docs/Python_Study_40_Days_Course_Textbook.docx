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b/>
          <w:color w:val="1F3B63"/>
          <w:sz w:val="80"/>
        </w:rPr>
        <w:t>Python Study</w:t>
      </w:r>
    </w:p>
    <w:p>
      <w:pPr>
        <w:jc w:val="center"/>
      </w:pPr>
      <w:r>
        <w:rPr>
          <w:b/>
          <w:sz w:val="48"/>
        </w:rPr>
        <w:t>AI工程师 40天课程讲义</w:t>
      </w:r>
    </w:p>
    <w:p>
      <w:pPr>
        <w:jc w:val="center"/>
      </w:pPr>
      <w:r>
        <w:rPr>
          <w:color w:val="606060"/>
          <w:sz w:val="28"/>
        </w:rPr>
        <w:t>从零基础到 PyTorch · 计算机视觉 · LLM应用</w:t>
      </w:r>
    </w:p>
    <w:p>
      <w:r>
        <w:br w:type="page"/>
      </w:r>
    </w:p>
    <w:p>
      <w:pPr>
        <w:jc w:val="center"/>
      </w:pPr>
      <w:r>
        <w:rPr>
          <w:b/>
        </w:rPr>
        <w:t>目  录</w:t>
      </w:r>
    </w:p>
    <w:p>
      <w:pPr>
        <w:pStyle w:val="Caption"/>
      </w:pPr>
      <w:r>
        <w:t>（在Word中右键此处 → 更新域，即可生成页码；或用 F9）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（打开后更新域显示目录）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第一部分  Python 工程基础（Day01–Day10）</w:t>
      </w:r>
    </w:p>
    <w:p>
      <w:r>
        <w:t>本部分把Python从零基础讲到能支撑机器学习工程。十天内你将获得三样东西：规范化的工程习惯、Python进阶特性（装饰器/生成器/OOP/并发/网络），以及第一段真正属于自己的机器学习代码——手写梯度下降的线性回归。从Day08开始Tensor/Autograd/nn.Module为第二部分PyTorch铺路。</w:t>
      </w:r>
    </w:p>
    <w:p>
      <w:pPr>
        <w:pStyle w:val="Heading2"/>
      </w:pPr>
      <w:r>
        <w:t>Day 01: Python项目结构与工程规范</w:t>
      </w:r>
    </w:p>
    <w:p>
      <w:pPr>
        <w:pStyle w:val="Heading3"/>
      </w:pPr>
      <w:r>
        <w:t>1. 今日学习目标</w:t>
      </w:r>
    </w:p>
    <w:p>
      <w:r>
        <w:t>学完今天，你能够从零创建一个结构规范的机器学习项目目录，会用YAML管理配置，并给程序配上文件日志——这是所有后续40天的容器。</w:t>
      </w:r>
    </w:p>
    <w:p>
      <w:pPr>
        <w:pStyle w:val="Heading3"/>
      </w:pPr>
      <w:r>
        <w:t>2. 为什么需要学习这个</w:t>
      </w:r>
    </w:p>
    <w:p>
      <w:r>
        <w:t>真实项目不是单个脚本：代码、测试、配置、数据、日志混在一起，两周后连作者自己都找不到东西。工业界用</w:t>
      </w:r>
      <w:r>
        <w:rPr>
          <w:b/>
        </w:rPr>
        <w:t>约定俗成的目录结构</w:t>
      </w:r>
      <w:r>
        <w:t>解决这个问题。</w:t>
      </w:r>
    </w:p>
    <w:p>
      <w:r>
        <w:t>把参数写死在代码里，每次换数据路径都要改代码再运行；把配置放进独立文件，</w:t>
      </w:r>
      <w:r>
        <w:rPr>
          <w:b/>
        </w:rPr>
        <w:t>改配置不改代码</w:t>
      </w:r>
      <w:r>
        <w:t>，还方便别人复现实验。</w:t>
      </w:r>
    </w:p>
    <w:p>
      <w:r>
        <w:t>程序跑挂了、深夜训练崩了，没有日志就只能靠猜。</w:t>
      </w:r>
      <w:r>
        <w:rPr>
          <w:b/>
        </w:rPr>
        <w:t>logging把问题现场固化下来</w:t>
      </w:r>
      <w:r>
        <w:t>，是工程师的第一根救命稻草。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目录约定</w:t>
      </w:r>
    </w:p>
    <w:p>
      <w:pPr>
        <w:ind w:left="360"/>
      </w:pPr>
      <w:r>
        <w:t>root/ 下分 src（源码）、tests（测试）、configs（配置）、data（数据）、logs（日志）五个子目录，职责单一。</w:t>
      </w:r>
    </w:p>
    <w:p>
      <w:pPr>
        <w:ind w:left="360"/>
      </w:pPr>
      <w:r>
        <w:t>src 里的 __init__.py 把一个目录标记为Python包，让 from src.xxx import yyy 成为可能。</w:t>
      </w:r>
    </w:p>
    <w:p>
      <w:pPr>
        <w:spacing w:before="120"/>
      </w:pPr>
      <w:r>
        <w:rPr>
          <w:b/>
        </w:rPr>
        <w:t>配置与日志</w:t>
      </w:r>
    </w:p>
    <w:p>
      <w:pPr>
        <w:pStyle w:val="ListBullet"/>
      </w:pPr>
      <w:r>
        <w:rPr>
          <w:b/>
        </w:rPr>
        <w:t>YAML</w:t>
      </w:r>
      <w:r>
        <w:t xml:space="preserve"> 是“人类可读的JSON”：键值对+缩进，天然适合放实验参数。</w:t>
      </w:r>
    </w:p>
    <w:p>
      <w:pPr>
        <w:pStyle w:val="ListBullet"/>
      </w:pPr>
      <w:r>
        <w:t>logging三要素：Logger（记录器）、Handler（输出到哪里，如文件）、Level（INFO/WARNING/ERROR按严重程度过滤）。</w:t>
      </w:r>
    </w:p>
    <w:p>
      <w:pPr>
        <w:pStyle w:val="ListBullet"/>
      </w:pPr>
      <w:r>
        <w:t>logger.info(...) 写入文件而不是 print(...)——print在工程代码里是被禁止的调试手段。</w:t>
      </w:r>
    </w:p>
    <w:p>
      <w:pPr>
        <w:pStyle w:val="Heading3"/>
      </w:pPr>
      <w:r>
        <w:t>4. 图示 · 流程</w:t>
      </w:r>
    </w:p>
    <w:p>
      <w:pPr>
        <w:pStyle w:val="Caption"/>
      </w:pPr>
      <w:r>
        <w:t>规范的机器学习项目目录</w:t>
      </w:r>
    </w:p>
    <w:p>
      <w:pPr>
        <w:pStyle w:val="CodeBlock"/>
        <w:ind w:left="216"/>
      </w:pPr>
      <w:r>
        <w:t>ml_project/            ← 项目根目录</w:t>
      </w:r>
    </w:p>
    <w:p>
      <w:pPr>
        <w:pStyle w:val="CodeBlock"/>
        <w:ind w:left="216"/>
      </w:pPr>
      <w:r>
        <w:t>├── src/                ← 源码（含 __init__.py 才是包）</w:t>
      </w:r>
    </w:p>
    <w:p>
      <w:pPr>
        <w:pStyle w:val="CodeBlock"/>
        <w:ind w:left="216"/>
      </w:pPr>
      <w:r>
        <w:t>│   └── model.py</w:t>
      </w:r>
    </w:p>
    <w:p>
      <w:pPr>
        <w:pStyle w:val="CodeBlock"/>
        <w:ind w:left="216"/>
      </w:pPr>
      <w:r>
        <w:t>├── tests/              ← 测试代码（每个功能都有测试）</w:t>
      </w:r>
    </w:p>
    <w:p>
      <w:pPr>
        <w:pStyle w:val="CodeBlock"/>
        <w:ind w:left="216"/>
      </w:pPr>
      <w:r>
        <w:t>├── configs/            ← YAML配置文件</w:t>
      </w:r>
    </w:p>
    <w:p>
      <w:pPr>
        <w:pStyle w:val="CodeBlock"/>
        <w:ind w:left="216"/>
      </w:pPr>
      <w:r>
        <w:t>├── data/               ← 数据集（大文件不进git）</w:t>
      </w:r>
    </w:p>
    <w:p>
      <w:pPr>
        <w:pStyle w:val="CodeBlock"/>
        <w:ind w:left="216"/>
      </w:pPr>
      <w:r>
        <w:t>└── logs/               ← 程序运行日志</w:t>
      </w:r>
    </w:p>
    <w:p/>
    <w:p>
      <w:pPr>
        <w:pStyle w:val="Heading3"/>
      </w:pPr>
      <w:r>
        <w:t>5. 最小代码示例</w:t>
      </w:r>
    </w:p>
    <w:p>
      <w:pPr>
        <w:pStyle w:val="Caption"/>
      </w:pPr>
      <w:r>
        <w:t>创建一个包结构的最小实现</w:t>
      </w:r>
    </w:p>
    <w:p>
      <w:pPr>
        <w:pStyle w:val="CodeBlock"/>
        <w:ind w:left="216"/>
      </w:pPr>
      <w:r>
        <w:t>import os</w:t>
      </w:r>
    </w:p>
    <w:p>
      <w:pPr>
        <w:pStyle w:val="CodeBlock"/>
        <w:ind w:left="216"/>
      </w:pPr>
      <w:r>
        <w:t>def create_project_structure(project_name):</w:t>
      </w:r>
    </w:p>
    <w:p>
      <w:pPr>
        <w:pStyle w:val="CodeBlock"/>
        <w:ind w:left="216"/>
      </w:pPr>
      <w:r>
        <w:t xml:space="preserve">    dirs = {}</w:t>
      </w:r>
    </w:p>
    <w:p>
      <w:pPr>
        <w:pStyle w:val="CodeBlock"/>
        <w:ind w:left="216"/>
      </w:pPr>
      <w:r>
        <w:t xml:space="preserve">    for sub in ('src', 'tests', 'configs', 'data', 'logs'):</w:t>
      </w:r>
    </w:p>
    <w:p>
      <w:pPr>
        <w:pStyle w:val="CodeBlock"/>
        <w:ind w:left="216"/>
      </w:pPr>
      <w:r>
        <w:t xml:space="preserve">        path = os.path.join(project_name, sub)</w:t>
      </w:r>
    </w:p>
    <w:p>
      <w:pPr>
        <w:pStyle w:val="CodeBlock"/>
        <w:ind w:left="216"/>
      </w:pPr>
      <w:r>
        <w:t xml:space="preserve">        os.makedirs(path, exist_ok=True)   # 存在也不报错</w:t>
      </w:r>
    </w:p>
    <w:p>
      <w:pPr>
        <w:pStyle w:val="CodeBlock"/>
        <w:ind w:left="216"/>
      </w:pPr>
      <w:r>
        <w:t xml:space="preserve">        dirs[sub] = path</w:t>
      </w:r>
    </w:p>
    <w:p>
      <w:pPr>
        <w:pStyle w:val="CodeBlock"/>
        <w:ind w:left="216"/>
      </w:pPr>
      <w:r>
        <w:t xml:space="preserve">    # src是包：放一个空的__init__.py</w:t>
      </w:r>
    </w:p>
    <w:p>
      <w:pPr>
        <w:pStyle w:val="CodeBlock"/>
        <w:ind w:left="216"/>
      </w:pPr>
      <w:r>
        <w:t xml:space="preserve">    open(os.path.join(dirs['src'], '__init__.py'), 'w').close()</w:t>
      </w:r>
    </w:p>
    <w:p>
      <w:pPr>
        <w:pStyle w:val="CodeBlock"/>
        <w:ind w:left="216"/>
      </w:pPr>
      <w:r>
        <w:t xml:space="preserve">    return dirs</w:t>
      </w:r>
    </w:p>
    <w:p/>
    <w:p>
      <w:pPr>
        <w:ind w:left="360"/>
      </w:pPr>
      <w:r>
        <w:t>os.makedirs(..., exist_ok=True)：exist_ok=True让重复调用不再抛异常——工程里几乎总是打开它。</w:t>
      </w:r>
    </w:p>
    <w:p>
      <w:pPr>
        <w:ind w:left="360"/>
      </w:pPr>
      <w:r>
        <w:t>open(...).close() 创建一个空文件；__init__.py 内容不重要，存在本身就是标志。</w:t>
      </w:r>
    </w:p>
    <w:p>
      <w:pPr>
        <w:ind w:left="360"/>
      </w:pPr>
      <w:r>
        <w:t>返回目录字典，调用方可以继续往里放东西，而不是去猜路径。</w:t>
      </w:r>
    </w:p>
    <w:p>
      <w:pPr>
        <w:pStyle w:val="Caption"/>
      </w:pPr>
      <w:r>
        <w:t>给程序加文件日志</w:t>
      </w:r>
    </w:p>
    <w:p>
      <w:pPr>
        <w:pStyle w:val="CodeBlock"/>
        <w:ind w:left="216"/>
      </w:pPr>
      <w:r>
        <w:t>import logging</w:t>
      </w:r>
    </w:p>
    <w:p>
      <w:pPr>
        <w:pStyle w:val="CodeBlock"/>
        <w:ind w:left="216"/>
      </w:pPr>
      <w:r>
        <w:t>def setup_logger(log_file, level=logging.INFO):</w:t>
      </w:r>
    </w:p>
    <w:p>
      <w:pPr>
        <w:pStyle w:val="CodeBlock"/>
        <w:ind w:left="216"/>
      </w:pPr>
      <w:r>
        <w:t xml:space="preserve">    logger = logging.getLogger('ml_project')</w:t>
      </w:r>
    </w:p>
    <w:p>
      <w:pPr>
        <w:pStyle w:val="CodeBlock"/>
        <w:ind w:left="216"/>
      </w:pPr>
      <w:r>
        <w:t xml:space="preserve">    logger.setLevel(level)</w:t>
      </w:r>
    </w:p>
    <w:p>
      <w:pPr>
        <w:pStyle w:val="CodeBlock"/>
        <w:ind w:left="216"/>
      </w:pPr>
      <w:r>
        <w:t xml:space="preserve">    handler = logging.FileHandler(log_file)   # 写到文件</w:t>
      </w:r>
    </w:p>
    <w:p>
      <w:pPr>
        <w:pStyle w:val="CodeBlock"/>
        <w:ind w:left="216"/>
      </w:pPr>
      <w:r>
        <w:t xml:space="preserve">    logger.addHandler(handler)</w:t>
      </w:r>
    </w:p>
    <w:p>
      <w:pPr>
        <w:pStyle w:val="CodeBlock"/>
        <w:ind w:left="216"/>
      </w:pPr>
      <w:r>
        <w:t xml:space="preserve">    return logger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log = setup_logger('logs/train.log')</w:t>
      </w:r>
    </w:p>
    <w:p>
      <w:pPr>
        <w:pStyle w:val="CodeBlock"/>
        <w:ind w:left="216"/>
      </w:pPr>
      <w:r>
        <w:t>log.info('训练开始: lr=0.01')   # 这行会落盘，程序挂了也能看到</w:t>
      </w:r>
    </w:p>
    <w:p/>
    <w:p>
      <w:pPr>
        <w:ind w:left="360"/>
      </w:pPr>
      <w:r>
        <w:t>getLogger('名字')：同一个名字全局共享同一个记录器，避免各模块各自为政。</w:t>
      </w:r>
    </w:p>
    <w:p>
      <w:pPr>
        <w:ind w:left="360"/>
      </w:pPr>
      <w:r>
        <w:t>FileHandler把输出定向到文件；想同时看屏幕再加一个StreamHandler。</w:t>
      </w:r>
    </w:p>
    <w:p>
      <w:pPr>
        <w:ind w:left="360"/>
      </w:pPr>
      <w:r>
        <w:t>info/warning/error是给“别人”看的信息，不是给自己调试的临时print。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配置外置</w:t>
      </w:r>
      <w:r>
        <w:t>：超参数、路径一律进configs/的YAML，代码只读配置。</w:t>
      </w:r>
    </w:p>
    <w:p>
      <w:pPr>
        <w:pStyle w:val="ListBullet"/>
      </w:pPr>
      <w:r>
        <w:rPr>
          <w:b/>
        </w:rPr>
        <w:t>日志分级</w:t>
      </w:r>
      <w:r>
        <w:t>：开发期DEBUG，日常INFO，异常ERROR——上线后按级别过滤。</w:t>
      </w:r>
    </w:p>
    <w:p>
      <w:pPr>
        <w:pStyle w:val="ListBullet"/>
      </w:pPr>
      <w:r>
        <w:rPr>
          <w:b/>
        </w:rPr>
        <w:t>可复制性</w:t>
      </w:r>
      <w:r>
        <w:t>：目录+配置+日志三件套，是“别人能复现你结果”的最低门槛。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路径写死 E:\data\train.csv，换机器就崩</w:t>
            </w:r>
          </w:p>
        </w:tc>
        <w:tc>
          <w:tcPr>
            <w:tcW w:type="dxa" w:w="2880"/>
          </w:tcPr>
          <w:p>
            <w:r>
              <w:t>把环境信息混进代码</w:t>
            </w:r>
          </w:p>
        </w:tc>
        <w:tc>
          <w:tcPr>
            <w:tcW w:type="dxa" w:w="2880"/>
          </w:tcPr>
          <w:p>
            <w:r>
              <w:t>路径进配置文件或由参数传入</w:t>
            </w:r>
          </w:p>
        </w:tc>
      </w:tr>
      <w:tr>
        <w:tc>
          <w:tcPr>
            <w:tcW w:type="dxa" w:w="2880"/>
          </w:tcPr>
          <w:p>
            <w:r>
              <w:t>同一个logger重复addHandler，日志每条打印两遍</w:t>
            </w:r>
          </w:p>
        </w:tc>
        <w:tc>
          <w:tcPr>
            <w:tcW w:type="dxa" w:w="2880"/>
          </w:tcPr>
          <w:p>
            <w:r>
              <w:t>每次调用都新建Handler</w:t>
            </w:r>
          </w:p>
        </w:tc>
        <w:tc>
          <w:tcPr>
            <w:tcW w:type="dxa" w:w="2880"/>
          </w:tcPr>
          <w:p>
            <w:r>
              <w:t>用getLogger单例，或先检查是否已有Handler</w:t>
            </w:r>
          </w:p>
        </w:tc>
      </w:tr>
      <w:tr>
        <w:tc>
          <w:tcPr>
            <w:tcW w:type="dxa" w:w="2880"/>
          </w:tcPr>
          <w:p>
            <w:r>
              <w:t>os.makedirs重复运行抛 FileExistsError</w:t>
            </w:r>
          </w:p>
        </w:tc>
        <w:tc>
          <w:tcPr>
            <w:tcW w:type="dxa" w:w="2880"/>
          </w:tcPr>
          <w:p>
            <w:r>
              <w:t>没开exist_ok</w:t>
            </w:r>
          </w:p>
        </w:tc>
        <w:tc>
          <w:tcPr>
            <w:tcW w:type="dxa" w:w="2880"/>
          </w:tcPr>
          <w:p>
            <w:r>
              <w:t>恒用 exist_ok=True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五目录工程结构及职责</w:t>
      </w:r>
    </w:p>
    <w:p>
      <w:pPr>
        <w:pStyle w:val="ListBullet"/>
      </w:pPr>
      <w:r>
        <w:t>__init__.py与包的概念</w:t>
      </w:r>
    </w:p>
    <w:p>
      <w:pPr>
        <w:pStyle w:val="ListBullet"/>
      </w:pPr>
      <w:r>
        <w:t>YAML配置的读写思想</w:t>
      </w:r>
    </w:p>
    <w:p>
      <w:pPr>
        <w:pStyle w:val="ListBullet"/>
      </w:pPr>
      <w:r>
        <w:t>logging三要素</w:t>
      </w:r>
    </w:p>
    <w:p>
      <w:r>
        <w:rPr>
          <w:b/>
        </w:rPr>
        <w:t>必须会</w:t>
      </w:r>
    </w:p>
    <w:p>
      <w:pPr>
        <w:pStyle w:val="ListBullet"/>
      </w:pPr>
      <w:r>
        <w:t>不看任何资料，手写出目录创建函数</w:t>
      </w:r>
    </w:p>
    <w:p>
      <w:pPr>
        <w:pStyle w:val="ListBullet"/>
      </w:pPr>
      <w:r>
        <w:t>解释为什么print不能替代日志</w:t>
      </w:r>
    </w:p>
    <w:p>
      <w:pPr>
        <w:pStyle w:val="Heading3"/>
      </w:pPr>
      <w:r>
        <w:t>9. 与今日任务关系</w:t>
      </w:r>
    </w:p>
    <w:p>
      <w:r>
        <w:t>今天任务对应 tasks/day01.json：三个接口（create_project_structure / create_config_file / setup_logger）正是上面三块知识的最小落地。任务只要求“能创建+能落盘”，但你要意识到它是在给未来40天搭地基。</w:t>
      </w:r>
    </w:p>
    <w:p>
      <w:r>
        <w:br w:type="page"/>
      </w:r>
    </w:p>
    <w:p>
      <w:pPr>
        <w:pStyle w:val="Heading2"/>
      </w:pPr>
      <w:r>
        <w:t>Day 02: 装饰器、生成器与上下文管理器</w:t>
      </w:r>
    </w:p>
    <w:p>
      <w:pPr>
        <w:pStyle w:val="Heading3"/>
      </w:pPr>
      <w:r>
        <w:t>1. 今日学习目标</w:t>
      </w:r>
    </w:p>
    <w:p>
      <w:r>
        <w:t>学完今天，你能够把“重复的逻辑”抽成装饰器复用（如缓存、计时、重试），用生成器处理放不进内存的大数据，并用with安全地管理资源。</w:t>
      </w:r>
    </w:p>
    <w:p>
      <w:pPr>
        <w:pStyle w:val="Heading3"/>
      </w:pPr>
      <w:r>
        <w:t>2. 为什么需要学习这个</w:t>
      </w:r>
    </w:p>
    <w:p>
      <w:r>
        <w:t>缓存函数结果、记录函数耗时、权限检查——这些</w:t>
      </w:r>
      <w:r>
        <w:rPr>
          <w:b/>
        </w:rPr>
        <w:t>横切逻辑</w:t>
      </w:r>
      <w:r>
        <w:t>如果复制粘贴进每个函数，改一处要改十处；装饰器让它们只写一次。</w:t>
      </w:r>
    </w:p>
    <w:p>
      <w:r>
        <w:t>一个1GB的文件一次性读进内存就爆了；生成器让数据</w:t>
      </w:r>
      <w:r>
        <w:rPr>
          <w:b/>
        </w:rPr>
        <w:t>用多少取多少（惰性求值）</w:t>
      </w:r>
      <w:r>
        <w:t>，内存占用恒定。</w:t>
      </w:r>
    </w:p>
    <w:p>
      <w:r>
        <w:t>文件、网络连接、计时器都有“用完必须释放/收尾”的宿命，with语句保证</w:t>
      </w:r>
      <w:r>
        <w:rPr>
          <w:b/>
        </w:rPr>
        <w:t>无论正常还是异常都执行清理</w:t>
      </w:r>
      <w:r>
        <w:t>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装饰器</w:t>
      </w:r>
    </w:p>
    <w:p>
      <w:pPr>
        <w:pStyle w:val="ListBullet"/>
      </w:pPr>
      <w:r>
        <w:t>函数是</w:t>
      </w:r>
      <w:r>
        <w:rPr>
          <w:b/>
        </w:rPr>
        <w:t>一等公民</w:t>
      </w:r>
      <w:r>
        <w:t>：可以当参数传、当返回值。</w:t>
      </w:r>
    </w:p>
    <w:p>
      <w:pPr>
        <w:pStyle w:val="ListBullet"/>
      </w:pPr>
      <w:r>
        <w:t>装饰器=接收函数、返回新函数的函数；@语法糖只是调用的简写。</w:t>
      </w:r>
    </w:p>
    <w:p>
      <w:pPr>
        <w:pStyle w:val="ListBullet"/>
      </w:pPr>
      <w:r>
        <w:rPr>
          <w:b/>
        </w:rPr>
        <w:t>functools.wraps</w:t>
      </w:r>
      <w:r>
        <w:t>把原函数的名字、文档透传到包装函数——没有它，调试时看到的都是wrapper。</w:t>
      </w:r>
    </w:p>
    <w:p>
      <w:pPr>
        <w:spacing w:before="120"/>
      </w:pPr>
      <w:r>
        <w:rPr>
          <w:b/>
        </w:rPr>
        <w:t>生成器</w:t>
      </w:r>
    </w:p>
    <w:p>
      <w:pPr>
        <w:pStyle w:val="ListBullet"/>
      </w:pPr>
      <w:r>
        <w:t xml:space="preserve">含 </w:t>
      </w:r>
      <w:r>
        <w:rPr>
          <w:b/>
        </w:rPr>
        <w:t>yield</w:t>
      </w:r>
      <w:r>
        <w:t xml:space="preserve"> 的函数是生成器函数：调用它不执行函数体，而是返回生成器对象。</w:t>
      </w:r>
    </w:p>
    <w:p>
      <w:pPr>
        <w:pStyle w:val="ListBullet"/>
      </w:pPr>
      <w:r>
        <w:t>每次next()执行到下一个yield并</w:t>
      </w:r>
      <w:r>
        <w:rPr>
          <w:b/>
        </w:rPr>
        <w:t>暂停</w:t>
      </w:r>
      <w:r>
        <w:t>，状态保留——这就是惰性。</w:t>
      </w:r>
    </w:p>
    <w:p>
      <w:pPr>
        <w:pStyle w:val="ListBullet"/>
      </w:pPr>
      <w:r>
        <w:t>适合：大数据流式处理、无限序列（如斐波那契）。</w:t>
      </w:r>
    </w:p>
    <w:p>
      <w:pPr>
        <w:spacing w:before="120"/>
      </w:pPr>
      <w:r>
        <w:rPr>
          <w:b/>
        </w:rPr>
        <w:t>上下文管理器</w:t>
      </w:r>
    </w:p>
    <w:p>
      <w:pPr>
        <w:pStyle w:val="ListBullet"/>
      </w:pPr>
      <w:r>
        <w:t>with 背后调用 __enter__/__exit__；__exit__ 在异常时也会执行。</w:t>
      </w:r>
    </w:p>
    <w:p>
      <w:pPr>
        <w:pStyle w:val="ListBullet"/>
      </w:pPr>
      <w:r>
        <w:t>典型用途：计时器（进入记时间，退出算耗时）、文件、锁。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30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2_decora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3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装饰器=在函数外面包一层循环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用装饰器实现函数结果缓存（memoize）</w:t>
      </w:r>
    </w:p>
    <w:p>
      <w:pPr>
        <w:pStyle w:val="CodeBlock"/>
        <w:ind w:left="216"/>
      </w:pPr>
      <w:r>
        <w:t>from functools import wraps</w:t>
      </w:r>
    </w:p>
    <w:p>
      <w:pPr>
        <w:pStyle w:val="CodeBlock"/>
        <w:ind w:left="216"/>
      </w:pPr>
      <w:r>
        <w:t>def memoize(func):</w:t>
      </w:r>
    </w:p>
    <w:p>
      <w:pPr>
        <w:pStyle w:val="CodeBlock"/>
        <w:ind w:left="216"/>
      </w:pPr>
      <w:r>
        <w:t xml:space="preserve">    cache = {}</w:t>
      </w:r>
    </w:p>
    <w:p>
      <w:pPr>
        <w:pStyle w:val="CodeBlock"/>
        <w:ind w:left="216"/>
      </w:pPr>
      <w:r>
        <w:t xml:space="preserve">    @wraps(func)                      # 保留原函数信息</w:t>
      </w:r>
    </w:p>
    <w:p>
      <w:pPr>
        <w:pStyle w:val="CodeBlock"/>
        <w:ind w:left="216"/>
      </w:pPr>
      <w:r>
        <w:t xml:space="preserve">    def wrapper(*args):</w:t>
      </w:r>
    </w:p>
    <w:p>
      <w:pPr>
        <w:pStyle w:val="CodeBlock"/>
        <w:ind w:left="216"/>
      </w:pPr>
      <w:r>
        <w:t xml:space="preserve">        if args not in cache:         # 命中缓存直接返回</w:t>
      </w:r>
    </w:p>
    <w:p>
      <w:pPr>
        <w:pStyle w:val="CodeBlock"/>
        <w:ind w:left="216"/>
      </w:pPr>
      <w:r>
        <w:t xml:space="preserve">            cache[args] = func(*args)</w:t>
      </w:r>
    </w:p>
    <w:p>
      <w:pPr>
        <w:pStyle w:val="CodeBlock"/>
        <w:ind w:left="216"/>
      </w:pPr>
      <w:r>
        <w:t xml:space="preserve">        return cache[args]</w:t>
      </w:r>
    </w:p>
    <w:p>
      <w:pPr>
        <w:pStyle w:val="CodeBlock"/>
        <w:ind w:left="216"/>
      </w:pPr>
      <w:r>
        <w:t xml:space="preserve">    return wrapper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@memoize</w:t>
      </w:r>
    </w:p>
    <w:p>
      <w:pPr>
        <w:pStyle w:val="CodeBlock"/>
        <w:ind w:left="216"/>
      </w:pPr>
      <w:r>
        <w:t>def slow_add(a, b):</w:t>
      </w:r>
    </w:p>
    <w:p>
      <w:pPr>
        <w:pStyle w:val="CodeBlock"/>
        <w:ind w:left="216"/>
      </w:pPr>
      <w:r>
        <w:t xml:space="preserve">    return a + b                     # 假装很慢</w:t>
      </w:r>
    </w:p>
    <w:p/>
    <w:p>
      <w:pPr>
        <w:ind w:left="360"/>
      </w:pPr>
      <w:r>
        <w:t>cache字典活在wrapper闭包里，跨调用共享——装饰器的“记忆”。</w:t>
      </w:r>
    </w:p>
    <w:p>
      <w:pPr>
        <w:ind w:left="360"/>
      </w:pPr>
      <w:r>
        <w:t>@wraps(func)一行换来函数名/文档不丢失，调试体验完全不同。</w:t>
      </w:r>
    </w:p>
    <w:p>
      <w:pPr>
        <w:ind w:left="360"/>
      </w:pPr>
      <w:r>
        <w:t>注意缓存键是args元组；参数必须可哈希（列表不行）。</w:t>
      </w:r>
    </w:p>
    <w:p>
      <w:pPr>
        <w:pStyle w:val="Caption"/>
      </w:pPr>
      <w:r>
        <w:t>生成器：斐波那契只产n个</w:t>
      </w:r>
    </w:p>
    <w:p>
      <w:pPr>
        <w:pStyle w:val="CodeBlock"/>
        <w:ind w:left="216"/>
      </w:pPr>
      <w:r>
        <w:t>def fibonacci(n):</w:t>
      </w:r>
    </w:p>
    <w:p>
      <w:pPr>
        <w:pStyle w:val="CodeBlock"/>
        <w:ind w:left="216"/>
      </w:pPr>
      <w:r>
        <w:t xml:space="preserve">    a, b = 0, 1</w:t>
      </w:r>
    </w:p>
    <w:p>
      <w:pPr>
        <w:pStyle w:val="CodeBlock"/>
        <w:ind w:left="216"/>
      </w:pPr>
      <w:r>
        <w:t xml:space="preserve">    for _ in range(n):</w:t>
      </w:r>
    </w:p>
    <w:p>
      <w:pPr>
        <w:pStyle w:val="CodeBlock"/>
        <w:ind w:left="216"/>
      </w:pPr>
      <w:r>
        <w:t xml:space="preserve">        yield a          # 产出一个就暂停</w:t>
      </w:r>
    </w:p>
    <w:p>
      <w:pPr>
        <w:pStyle w:val="CodeBlock"/>
        <w:ind w:left="216"/>
      </w:pPr>
      <w:r>
        <w:t xml:space="preserve">        a, b = b, a + b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for x in fibonacci(5):</w:t>
      </w:r>
    </w:p>
    <w:p>
      <w:pPr>
        <w:pStyle w:val="CodeBlock"/>
        <w:ind w:left="216"/>
      </w:pPr>
      <w:r>
        <w:t xml:space="preserve">    print(x)              # 0 1 1 2 3</w:t>
      </w:r>
    </w:p>
    <w:p/>
    <w:p>
      <w:pPr>
        <w:ind w:left="360"/>
      </w:pPr>
      <w:r>
        <w:t>yield a：交出a并把执行停在原地，下次for继续从这里往下走。</w:t>
      </w:r>
    </w:p>
    <w:p>
      <w:pPr>
        <w:ind w:left="360"/>
      </w:pPr>
      <w:r>
        <w:t>n=0时循环不执行，生成器为空——天然符合直觉。</w:t>
      </w:r>
    </w:p>
    <w:p>
      <w:pPr>
        <w:ind w:left="360"/>
      </w:pPr>
      <w:r>
        <w:t>对比：返回整个列表要一次算完n项；生成器算一项交一项。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缓存IO</w:t>
      </w:r>
      <w:r>
        <w:t>：对数据库查询/网络请求包memoize，收益立竿见影。</w:t>
      </w:r>
    </w:p>
    <w:p>
      <w:pPr>
        <w:pStyle w:val="ListBullet"/>
      </w:pPr>
      <w:r>
        <w:rPr>
          <w:b/>
        </w:rPr>
        <w:t>流式管道</w:t>
      </w:r>
      <w:r>
        <w:t>：读文件→逐行yield→逐行处理，恒定内存。</w:t>
      </w:r>
    </w:p>
    <w:p>
      <w:pPr>
        <w:pStyle w:val="ListBullet"/>
      </w:pPr>
      <w:r>
        <w:rPr>
          <w:b/>
        </w:rPr>
        <w:t>计时与资源</w:t>
      </w:r>
      <w:r>
        <w:t>：Timer/文件都交给with，把“收尾”从业务代码里拿走。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装饰器返回了f(*args)而不是wrapper</w:t>
            </w:r>
          </w:p>
        </w:tc>
        <w:tc>
          <w:tcPr>
            <w:tcW w:type="dxa" w:w="2880"/>
          </w:tcPr>
          <w:p>
            <w:r>
              <w:t>装饰器是“返回新函数”的函数，返回调用结果等于没装饰</w:t>
            </w:r>
          </w:p>
        </w:tc>
        <w:tc>
          <w:tcPr>
            <w:tcW w:type="dxa" w:w="2880"/>
          </w:tcPr>
          <w:p>
            <w:r>
              <w:t>装饰器函数体内定义wrapper并return wrapper</w:t>
            </w:r>
          </w:p>
        </w:tc>
      </w:tr>
      <w:tr>
        <w:tc>
          <w:tcPr>
            <w:tcW w:type="dxa" w:w="2880"/>
          </w:tcPr>
          <w:p>
            <w:r>
              <w:t>被装饰函数的名字变成了wrapper</w:t>
            </w:r>
          </w:p>
        </w:tc>
        <w:tc>
          <w:tcPr>
            <w:tcW w:type="dxa" w:w="2880"/>
          </w:tcPr>
          <w:p>
            <w:r>
              <w:t>没加@wraps</w:t>
            </w:r>
          </w:p>
        </w:tc>
        <w:tc>
          <w:tcPr>
            <w:tcW w:type="dxa" w:w="2880"/>
          </w:tcPr>
          <w:p>
            <w:r>
              <w:t>在wrapper上加@wraps(func)</w:t>
            </w:r>
          </w:p>
        </w:tc>
      </w:tr>
      <w:tr>
        <w:tc>
          <w:tcPr>
            <w:tcW w:type="dxa" w:w="2880"/>
          </w:tcPr>
          <w:p>
            <w:r>
              <w:t>想复用生成器结果，list(gen)之后再for发现空了</w:t>
            </w:r>
          </w:p>
        </w:tc>
        <w:tc>
          <w:tcPr>
            <w:tcW w:type="dxa" w:w="2880"/>
          </w:tcPr>
          <w:p>
            <w:r>
              <w:t>生成器只能消费一次</w:t>
            </w:r>
          </w:p>
        </w:tc>
        <w:tc>
          <w:tcPr>
            <w:tcW w:type="dxa" w:w="2880"/>
          </w:tcPr>
          <w:p>
            <w:r>
              <w:t>需要重复访问就转成list保存，或重新创建生成器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装饰器=函数包装函数</w:t>
      </w:r>
    </w:p>
    <w:p>
      <w:pPr>
        <w:pStyle w:val="ListBullet"/>
      </w:pPr>
      <w:r>
        <w:t>wraps的作用</w:t>
      </w:r>
    </w:p>
    <w:p>
      <w:pPr>
        <w:pStyle w:val="ListBullet"/>
      </w:pPr>
      <w:r>
        <w:t>yield与惰性求值</w:t>
      </w:r>
    </w:p>
    <w:p>
      <w:pPr>
        <w:pStyle w:val="ListBullet"/>
      </w:pPr>
      <w:r>
        <w:t>with与__enter__/__exit__</w:t>
      </w:r>
    </w:p>
    <w:p>
      <w:r>
        <w:rPr>
          <w:b/>
        </w:rPr>
        <w:t>必须会</w:t>
      </w:r>
    </w:p>
    <w:p>
      <w:pPr>
        <w:pStyle w:val="ListBullet"/>
      </w:pPr>
      <w:r>
        <w:t>徒手写出memoize</w:t>
      </w:r>
    </w:p>
    <w:p>
      <w:pPr>
        <w:pStyle w:val="ListBullet"/>
      </w:pPr>
      <w:r>
        <w:t>说出生成器与列表的本质区别</w:t>
      </w:r>
    </w:p>
    <w:p>
      <w:pPr>
        <w:pStyle w:val="Heading3"/>
      </w:pPr>
      <w:r>
        <w:t>9. 与今日任务关系</w:t>
      </w:r>
    </w:p>
    <w:p>
      <w:r>
        <w:t>对应 tasks/day02.json：repeat/memoize/fibonacci/chunked/Timer。Timer是低门槛版上下文管理器——会写__enter__/__exit__即可，不做精确benchmark。这套“包装、惰性、资源管理”三件套会在Day31的LLM客户端（重试/流式）再次登场。</w:t>
      </w:r>
    </w:p>
    <w:p>
      <w:r>
        <w:br w:type="page"/>
      </w:r>
    </w:p>
    <w:p>
      <w:pPr>
        <w:pStyle w:val="Heading2"/>
      </w:pPr>
      <w:r>
        <w:t>Day 03: 面向对象与抽象基类</w:t>
      </w:r>
    </w:p>
    <w:p>
      <w:pPr>
        <w:pStyle w:val="Heading3"/>
      </w:pPr>
      <w:r>
        <w:t>1. 今日学习目标</w:t>
      </w:r>
    </w:p>
    <w:p>
      <w:r>
        <w:t>学完今天，你能够用抽象基类（ABC）定义“接口契约”，让不同实现可以无缝替换——这是框架设计和机器学习库的通用语言。</w:t>
      </w:r>
    </w:p>
    <w:p>
      <w:pPr>
        <w:pStyle w:val="Heading3"/>
      </w:pPr>
      <w:r>
        <w:t>2. 为什么需要学习这个</w:t>
      </w:r>
    </w:p>
    <w:p>
      <w:r>
        <w:t>一个训练系统要支持线性模型、决策树、神经网络；上层代码若为每种模型写一遍训练逻辑就爆炸了。</w:t>
      </w:r>
      <w:r>
        <w:rPr>
          <w:b/>
        </w:rPr>
        <w:t>统一接口</w:t>
      </w:r>
      <w:r>
        <w:t>让上层只认fit/predict两个方法。</w:t>
      </w:r>
    </w:p>
    <w:p>
      <w:r>
        <w:t>抽象基类=</w:t>
      </w:r>
      <w:r>
        <w:rPr>
          <w:b/>
        </w:rPr>
        <w:t>契约</w:t>
      </w:r>
      <w:r>
        <w:t>：声明“继承我的人必须实现这些方法”，没实现就禁止实例化，把错误提前到写代码时暴露。</w:t>
      </w:r>
    </w:p>
    <w:p>
      <w:r>
        <w:t>换模型不动上层——这就是</w:t>
      </w:r>
      <w:r>
        <w:rPr>
          <w:b/>
        </w:rPr>
        <w:t>多态</w:t>
      </w:r>
      <w:r>
        <w:t>：同一个调用，不同子类不同行为。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类与继承</w:t>
      </w:r>
    </w:p>
    <w:p>
      <w:pPr>
        <w:pStyle w:val="ListBullet"/>
      </w:pPr>
      <w:r>
        <w:t>类=数据(属性)+行为(方法)的封装；子类继承父类，可覆写方法。</w:t>
      </w:r>
    </w:p>
    <w:p>
      <w:pPr>
        <w:pStyle w:val="ListBullet"/>
      </w:pPr>
      <w:r>
        <w:rPr>
          <w:b/>
        </w:rPr>
        <w:t>isinstance/issubclass</w:t>
      </w:r>
      <w:r>
        <w:t xml:space="preserve"> 判断类型关系。</w:t>
      </w:r>
    </w:p>
    <w:p>
      <w:pPr>
        <w:spacing w:before="120"/>
      </w:pPr>
      <w:r>
        <w:rPr>
          <w:b/>
        </w:rPr>
        <w:t>抽象基类ABC</w:t>
      </w:r>
    </w:p>
    <w:p>
      <w:pPr>
        <w:pStyle w:val="ListBullet"/>
      </w:pPr>
      <w:r>
        <w:t>from abc import ABC, abstractmethod。</w:t>
      </w:r>
    </w:p>
    <w:p>
      <w:pPr>
        <w:pStyle w:val="ListBullet"/>
      </w:pPr>
      <w:r>
        <w:t>被 @abstractmethod 修饰的方法</w:t>
      </w:r>
      <w:r>
        <w:rPr>
          <w:b/>
        </w:rPr>
        <w:t>没有实现体</w:t>
      </w:r>
      <w:r>
        <w:t>，子类必须实现。</w:t>
      </w:r>
    </w:p>
    <w:p>
      <w:pPr>
        <w:pStyle w:val="ListBullet"/>
      </w:pPr>
      <w:r>
        <w:t>含抽象方法的类不能实例化——Python会直接报TypeError。</w:t>
      </w:r>
    </w:p>
    <w:p>
      <w:pPr>
        <w:spacing w:before="120"/>
      </w:pPr>
      <w:r>
        <w:rPr>
          <w:b/>
        </w:rPr>
        <w:t>多态</w:t>
      </w:r>
    </w:p>
    <w:p>
      <w:pPr>
        <w:pStyle w:val="ListBullet"/>
      </w:pPr>
      <w:r>
        <w:t>统一接口 + 各自实现：调用方写 model.fit(X, y)，不关心model到底是什么。</w:t>
      </w:r>
    </w:p>
    <w:p>
      <w:pPr>
        <w:pStyle w:val="ListBullet"/>
      </w:pPr>
      <w:r>
        <w:t>这是sklearn、PyTorch里nn.Module等一切框架的组织方式。</w:t>
      </w:r>
    </w:p>
    <w:p>
      <w:pPr>
        <w:pStyle w:val="Heading3"/>
      </w:pPr>
      <w:r>
        <w:t>4. 图示 · 流程</w:t>
      </w:r>
    </w:p>
    <w:p>
      <w:pPr>
        <w:pStyle w:val="Caption"/>
      </w:pPr>
      <w:r>
        <w:t>抽象基类定义契约，子类各显神通</w:t>
      </w:r>
    </w:p>
    <w:p>
      <w:pPr>
        <w:pStyle w:val="CodeBlock"/>
        <w:ind w:left="216"/>
      </w:pPr>
      <w:r>
        <w:t>BaseModel (ABC)          ← 契约: fit(X,y) / predict(X)</w:t>
      </w:r>
    </w:p>
    <w:p>
      <w:pPr>
        <w:pStyle w:val="CodeBlock"/>
        <w:ind w:left="216"/>
      </w:pPr>
      <w:r>
        <w:t xml:space="preserve">      │</w:t>
      </w:r>
    </w:p>
    <w:p>
      <w:pPr>
        <w:pStyle w:val="CodeBlock"/>
        <w:ind w:left="216"/>
      </w:pPr>
      <w:r>
        <w:t xml:space="preserve">      ├── LinearModel      ← 实现1: 线性公式</w:t>
      </w:r>
    </w:p>
    <w:p>
      <w:pPr>
        <w:pStyle w:val="CodeBlock"/>
        <w:ind w:left="216"/>
      </w:pPr>
      <w:r>
        <w:t xml:space="preserve">      ├── TreeModel        ← 实现2: 决策树(将来)</w:t>
      </w:r>
    </w:p>
    <w:p>
      <w:pPr>
        <w:pStyle w:val="CodeBlock"/>
        <w:ind w:left="216"/>
      </w:pPr>
      <w:r>
        <w:t xml:space="preserve">      └── NeuralModel      ← 实现3: 神经网络(将来)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上层只调用 fit/predict —— 换子类，上层零改动（多态）</w:t>
      </w:r>
    </w:p>
    <w:p/>
    <w:p>
      <w:pPr>
        <w:pStyle w:val="Heading3"/>
      </w:pPr>
      <w:r>
        <w:t>5. 最小代码示例</w:t>
      </w:r>
    </w:p>
    <w:p>
      <w:pPr>
        <w:pStyle w:val="Caption"/>
      </w:pPr>
      <w:r>
        <w:t>抽象基类与第一个实现</w:t>
      </w:r>
    </w:p>
    <w:p>
      <w:pPr>
        <w:pStyle w:val="CodeBlock"/>
        <w:ind w:left="216"/>
      </w:pPr>
      <w:r>
        <w:t>from abc import ABC, abstractmethod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class BaseModel(ABC):</w:t>
      </w:r>
    </w:p>
    <w:p>
      <w:pPr>
        <w:pStyle w:val="CodeBlock"/>
        <w:ind w:left="216"/>
      </w:pPr>
      <w:r>
        <w:t xml:space="preserve">    @abstractmethod</w:t>
      </w:r>
    </w:p>
    <w:p>
      <w:pPr>
        <w:pStyle w:val="CodeBlock"/>
        <w:ind w:left="216"/>
      </w:pPr>
      <w:r>
        <w:t xml:space="preserve">    def fit(self, X, y):</w:t>
      </w:r>
    </w:p>
    <w:p>
      <w:pPr>
        <w:pStyle w:val="CodeBlock"/>
        <w:ind w:left="216"/>
      </w:pPr>
      <w:r>
        <w:t xml:space="preserve">        """用数据训练模型"""</w:t>
      </w:r>
    </w:p>
    <w:p>
      <w:pPr>
        <w:pStyle w:val="CodeBlock"/>
        <w:ind w:left="216"/>
      </w:pPr>
      <w:r>
        <w:t xml:space="preserve">        ...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 xml:space="preserve">    @abstractmethod</w:t>
      </w:r>
    </w:p>
    <w:p>
      <w:pPr>
        <w:pStyle w:val="CodeBlock"/>
        <w:ind w:left="216"/>
      </w:pPr>
      <w:r>
        <w:t xml:space="preserve">    def predict(self, X):</w:t>
      </w:r>
    </w:p>
    <w:p>
      <w:pPr>
        <w:pStyle w:val="CodeBlock"/>
        <w:ind w:left="216"/>
      </w:pPr>
      <w:r>
        <w:t xml:space="preserve">        """对输入做预测"""</w:t>
      </w:r>
    </w:p>
    <w:p>
      <w:pPr>
        <w:pStyle w:val="CodeBlock"/>
        <w:ind w:left="216"/>
      </w:pPr>
      <w:r>
        <w:t xml:space="preserve">        ...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class LinearModel(BaseModel):</w:t>
      </w:r>
    </w:p>
    <w:p>
      <w:pPr>
        <w:pStyle w:val="CodeBlock"/>
        <w:ind w:left="216"/>
      </w:pPr>
      <w:r>
        <w:t xml:space="preserve">    def fit(self, X, y):</w:t>
      </w:r>
    </w:p>
    <w:p>
      <w:pPr>
        <w:pStyle w:val="CodeBlock"/>
        <w:ind w:left="216"/>
      </w:pPr>
      <w:r>
        <w:t xml:space="preserve">        self.w = 2.0        # 演示用: 记住一个规则</w:t>
      </w:r>
    </w:p>
    <w:p>
      <w:pPr>
        <w:pStyle w:val="CodeBlock"/>
        <w:ind w:left="216"/>
      </w:pPr>
      <w:r>
        <w:t xml:space="preserve">    def predict(self, X):</w:t>
      </w:r>
    </w:p>
    <w:p>
      <w:pPr>
        <w:pStyle w:val="CodeBlock"/>
        <w:ind w:left="216"/>
      </w:pPr>
      <w:r>
        <w:t xml:space="preserve">        return [self.w * x for x in X]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# BaseModel()          ← 报错! 抽象类不能实例化</w:t>
      </w:r>
    </w:p>
    <w:p>
      <w:pPr>
        <w:pStyle w:val="CodeBlock"/>
        <w:ind w:left="216"/>
      </w:pPr>
      <w:r>
        <w:t># LinearModel()        ← OK, 实现了全部抽象方法</w:t>
      </w:r>
    </w:p>
    <w:p/>
    <w:p>
      <w:pPr>
        <w:ind w:left="360"/>
      </w:pPr>
      <w:r>
        <w:t>抽象方法的函数体只写文档字符串和...，表示“这里不实现”。</w:t>
      </w:r>
    </w:p>
    <w:p>
      <w:pPr>
        <w:ind w:left="360"/>
      </w:pPr>
      <w:r>
        <w:t>子类少实现任何一个抽象方法，实例化立刻TypeError——契约被强制执行。</w:t>
      </w:r>
    </w:p>
    <w:p>
      <w:pPr>
        <w:ind w:left="360"/>
      </w:pPr>
      <w:r>
        <w:t>predict返回列表只是演示；Day07你会见到真正的模型。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插件式设计</w:t>
      </w:r>
      <w:r>
        <w:t>：定义Base扩展点，团队各自实现，框架统一调度。</w:t>
      </w:r>
    </w:p>
    <w:p>
      <w:pPr>
        <w:pStyle w:val="ListBullet"/>
      </w:pPr>
      <w:r>
        <w:rPr>
          <w:b/>
        </w:rPr>
        <w:t>测试用假实现</w:t>
      </w:r>
      <w:r>
        <w:t>：单测时用FakeModel替换真实模型，无需真实数据。</w:t>
      </w:r>
    </w:p>
    <w:p>
      <w:pPr>
        <w:pStyle w:val="ListBullet"/>
      </w:pPr>
      <w:r>
        <w:rPr>
          <w:b/>
        </w:rPr>
        <w:t>接口先行</w:t>
      </w:r>
      <w:r>
        <w:t>：新系统先定ABC再写实现，能防止后期返工。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子类忘了实现某个抽象方法，运行到半路才崩</w:t>
            </w:r>
          </w:p>
        </w:tc>
        <w:tc>
          <w:tcPr>
            <w:tcW w:type="dxa" w:w="2880"/>
          </w:tcPr>
          <w:p>
            <w:r>
              <w:t>没意识到抽象方法会被强制检查</w:t>
            </w:r>
          </w:p>
        </w:tc>
        <w:tc>
          <w:tcPr>
            <w:tcW w:type="dxa" w:w="2880"/>
          </w:tcPr>
          <w:p>
            <w:r>
              <w:t>实例化子类时Python会报TypeError，把检查点提前利用起来</w:t>
            </w:r>
          </w:p>
        </w:tc>
      </w:tr>
      <w:tr>
        <w:tc>
          <w:tcPr>
            <w:tcW w:type="dxa" w:w="2880"/>
          </w:tcPr>
          <w:p>
            <w:r>
              <w:t>每个子类都复制一遍相同的预处理代码</w:t>
            </w:r>
          </w:p>
        </w:tc>
        <w:tc>
          <w:tcPr>
            <w:tcW w:type="dxa" w:w="2880"/>
          </w:tcPr>
          <w:p>
            <w:r>
              <w:t>没把公共逻辑放父类</w:t>
            </w:r>
          </w:p>
        </w:tc>
        <w:tc>
          <w:tcPr>
            <w:tcW w:type="dxa" w:w="2880"/>
          </w:tcPr>
          <w:p>
            <w:r>
              <w:t>公共代码写在父类普通方法里，子类只覆写差异部分</w:t>
            </w:r>
          </w:p>
        </w:tc>
      </w:tr>
      <w:tr>
        <w:tc>
          <w:tcPr>
            <w:tcW w:type="dxa" w:w="2880"/>
          </w:tcPr>
          <w:p>
            <w:r>
              <w:t>以为ABC只能空壳</w:t>
            </w:r>
          </w:p>
        </w:tc>
        <w:tc>
          <w:tcPr>
            <w:tcW w:type="dxa" w:w="2880"/>
          </w:tcPr>
          <w:p>
            <w:r>
              <w:t>对抽象基类理解片面</w:t>
            </w:r>
          </w:p>
        </w:tc>
        <w:tc>
          <w:tcPr>
            <w:tcW w:type="dxa" w:w="2880"/>
          </w:tcPr>
          <w:p>
            <w:r>
              <w:t>ABC可以有普通方法甚至属性，抽象方法才强制实现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类/继承/覆写</w:t>
      </w:r>
    </w:p>
    <w:p>
      <w:pPr>
        <w:pStyle w:val="ListBullet"/>
      </w:pPr>
      <w:r>
        <w:t>abstractmethod的契约机制</w:t>
      </w:r>
    </w:p>
    <w:p>
      <w:pPr>
        <w:pStyle w:val="ListBullet"/>
      </w:pPr>
      <w:r>
        <w:t>多态的意义</w:t>
      </w:r>
    </w:p>
    <w:p>
      <w:r>
        <w:rPr>
          <w:b/>
        </w:rPr>
        <w:t>必须会</w:t>
      </w:r>
    </w:p>
    <w:p>
      <w:pPr>
        <w:pStyle w:val="ListBullet"/>
      </w:pPr>
      <w:r>
        <w:t>声明一个含两个抽象方法的ABC</w:t>
      </w:r>
    </w:p>
    <w:p>
      <w:pPr>
        <w:pStyle w:val="ListBullet"/>
      </w:pPr>
      <w:r>
        <w:t>解释为什么BaseModel()会报错</w:t>
      </w:r>
    </w:p>
    <w:p>
      <w:pPr>
        <w:pStyle w:val="Heading3"/>
      </w:pPr>
      <w:r>
        <w:t>9. 与今日任务关系</w:t>
      </w:r>
    </w:p>
    <w:p>
      <w:r>
        <w:t>对应 tasks/day03.json：BaseModel/LinearModel/OptimizerBase。任务很“小”，但它教会你的接口思维在Day10的nn.Module、Day34的Agent工具接口里会以更大规模重现。</w:t>
      </w:r>
    </w:p>
    <w:p>
      <w:r>
        <w:br w:type="page"/>
      </w:r>
    </w:p>
    <w:p>
      <w:pPr>
        <w:pStyle w:val="Heading2"/>
      </w:pPr>
      <w:r>
        <w:t>Day 04: 多线程与ThreadPoolExecutor</w:t>
      </w:r>
    </w:p>
    <w:p>
      <w:pPr>
        <w:pStyle w:val="Heading3"/>
      </w:pPr>
      <w:r>
        <w:t>1. 今日学习目标</w:t>
      </w:r>
    </w:p>
    <w:p>
      <w:r>
        <w:t>学完今天，你能够用线程池并行执行多个IO型任务，并清楚地区分“线程适合IO密集、进程适合CPU密集”。</w:t>
      </w:r>
    </w:p>
    <w:p>
      <w:pPr>
        <w:pStyle w:val="Heading3"/>
      </w:pPr>
      <w:r>
        <w:t>2. 为什么需要学习这个</w:t>
      </w:r>
    </w:p>
    <w:p>
      <w:r>
        <w:t>下载100个文件，顺序做完要100秒，并行可能只要5秒——瓶颈不是CPU而是</w:t>
      </w:r>
      <w:r>
        <w:rPr>
          <w:b/>
        </w:rPr>
        <w:t>等待</w:t>
      </w:r>
      <w:r>
        <w:t>。</w:t>
      </w:r>
    </w:p>
    <w:p>
      <w:r>
        <w:t>Python的</w:t>
      </w:r>
      <w:r>
        <w:rPr>
          <w:b/>
        </w:rPr>
        <w:t>GIL</w:t>
      </w:r>
      <w:r>
        <w:t>让多线程无法真正并行计算，但IO等待时会释放——所以线程对网络/文件类任务仍然提速显著。</w:t>
      </w:r>
    </w:p>
    <w:p>
      <w:r>
        <w:t>手写Thread原始API容易失控（线程数、结果收集、异常处理都是坑）；</w:t>
      </w:r>
      <w:r>
        <w:rPr>
          <w:b/>
        </w:rPr>
        <w:t>ThreadPoolExecutor</w:t>
      </w:r>
      <w:r>
        <w:t>把这一切打包成一行。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线程与进程</w:t>
      </w:r>
    </w:p>
    <w:p>
      <w:pPr>
        <w:pStyle w:val="ListBullet"/>
      </w:pPr>
      <w:r>
        <w:t>线程共享内存、轻量、切换快；进程隔离、重量、切换慢。</w:t>
      </w:r>
    </w:p>
    <w:p>
      <w:pPr>
        <w:pStyle w:val="ListBullet"/>
      </w:pPr>
      <w:r>
        <w:rPr>
          <w:b/>
        </w:rPr>
        <w:t>GIL（全局解释器锁）</w:t>
      </w:r>
      <w:r>
        <w:t>：同一时刻只有一个线程执行Python字节码→CPU计算多线程几乎不加速。</w:t>
      </w:r>
    </w:p>
    <w:p>
      <w:pPr>
        <w:pStyle w:val="ListBullet"/>
      </w:pPr>
      <w:r>
        <w:t>结论：</w:t>
      </w:r>
      <w:r>
        <w:rPr>
          <w:b/>
        </w:rPr>
        <w:t>IO密集用线程，CPU密集用多进程</w:t>
      </w:r>
      <w:r>
        <w:t>。</w:t>
      </w:r>
    </w:p>
    <w:p>
      <w:pPr>
        <w:spacing w:before="120"/>
      </w:pPr>
      <w:r>
        <w:rPr>
          <w:b/>
        </w:rPr>
        <w:t>ThreadPoolExecutor</w:t>
      </w:r>
    </w:p>
    <w:p>
      <w:pPr>
        <w:pStyle w:val="ListBullet"/>
      </w:pPr>
      <w:r>
        <w:t>executor.map(fn, items)：按输入顺序返回结果。</w:t>
      </w:r>
    </w:p>
    <w:p>
      <w:pPr>
        <w:pStyle w:val="ListBullet"/>
      </w:pPr>
      <w:r>
        <w:t>executor.submit(...) + as_completed(...)：按</w:t>
      </w:r>
      <w:r>
        <w:rPr>
          <w:b/>
        </w:rPr>
        <w:t>完成顺序</w:t>
      </w:r>
      <w:r>
        <w:t>取结果，谁先完先用谁。</w:t>
      </w:r>
    </w:p>
    <w:p>
      <w:pPr>
        <w:pStyle w:val="ListBullet"/>
      </w:pPr>
      <w:r>
        <w:t>with语句退出时自动等待全部任务结束并回收。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302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4_threadpo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3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map保序 vs as_completed按完成序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线程池并发映射</w:t>
      </w:r>
    </w:p>
    <w:p>
      <w:pPr>
        <w:pStyle w:val="CodeBlock"/>
        <w:ind w:left="216"/>
      </w:pPr>
      <w:r>
        <w:t>from concurrent.futures import ThreadPoolExecutor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def concurrent_map(func, items):</w:t>
      </w:r>
    </w:p>
    <w:p>
      <w:pPr>
        <w:pStyle w:val="CodeBlock"/>
        <w:ind w:left="216"/>
      </w:pPr>
      <w:r>
        <w:t xml:space="preserve">    with ThreadPoolExecutor(max_workers=8) as pool:</w:t>
      </w:r>
    </w:p>
    <w:p>
      <w:pPr>
        <w:pStyle w:val="CodeBlock"/>
        <w:ind w:left="216"/>
      </w:pPr>
      <w:r>
        <w:t xml:space="preserve">        return list(pool.map(func, items))  # 保输入顺序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urls = ['a.png', 'b.png', 'c.png', 'd.png']</w:t>
      </w:r>
    </w:p>
    <w:p>
      <w:pPr>
        <w:pStyle w:val="CodeBlock"/>
        <w:ind w:left="216"/>
      </w:pPr>
      <w:r>
        <w:t>results = concurrent_map(download, urls)   # 并行下载</w:t>
      </w:r>
    </w:p>
    <w:p/>
    <w:p>
      <w:pPr>
        <w:ind w:left="360"/>
      </w:pPr>
      <w:r>
        <w:t>max_workers是同时干活的线程数上限，不是任务数。</w:t>
      </w:r>
    </w:p>
    <w:p>
      <w:pPr>
        <w:ind w:left="360"/>
      </w:pPr>
      <w:r>
        <w:t>pool.map返回值顺序与items一致——想按完成序要用as_completed。</w:t>
      </w:r>
    </w:p>
    <w:p>
      <w:pPr>
        <w:ind w:left="360"/>
      </w:pPr>
      <w:r>
        <w:t>with结束后所有线程已被回收，不会泄漏。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爬虫/下载/批量调用API</w:t>
      </w:r>
      <w:r>
        <w:t>：线程池的标准战场。</w:t>
      </w:r>
    </w:p>
    <w:p>
      <w:pPr>
        <w:pStyle w:val="ListBullet"/>
      </w:pPr>
      <w:r>
        <w:rPr>
          <w:b/>
        </w:rPr>
        <w:t>控制并发上限</w:t>
      </w:r>
      <w:r>
        <w:t>：max_workers别写1000——对方服务器会封你。</w:t>
      </w:r>
    </w:p>
    <w:p>
      <w:pPr>
        <w:pStyle w:val="ListBullet"/>
      </w:pPr>
      <w:r>
        <w:rPr>
          <w:b/>
        </w:rPr>
        <w:t>线程安全</w:t>
      </w:r>
      <w:r>
        <w:t>：共享变量+=1在并发下有竞态；要么用锁，要么让每个任务只写自己的结果。</w:t>
      </w:r>
    </w:p>
    <w:p>
      <w:pPr>
        <w:pStyle w:val="ListBullet"/>
      </w:pPr>
      <w:r>
        <w:t>CPU密集（图像处理、矩阵运算）请换ProcessPoolExecutor——这正是Day15之前先记住的原则。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用4个线程跑矩阵乘法，比单线程还慢</w:t>
            </w:r>
          </w:p>
        </w:tc>
        <w:tc>
          <w:tcPr>
            <w:tcW w:type="dxa" w:w="2880"/>
          </w:tcPr>
          <w:p>
            <w:r>
              <w:t>GIL下CPU计算无法并行，还多了切换开销</w:t>
            </w:r>
          </w:p>
        </w:tc>
        <w:tc>
          <w:tcPr>
            <w:tcW w:type="dxa" w:w="2880"/>
          </w:tcPr>
          <w:p>
            <w:r>
              <w:t>CPU密集改用ProcessPoolExecutor或向量化(numpy/torch)</w:t>
            </w:r>
          </w:p>
        </w:tc>
      </w:tr>
      <w:tr>
        <w:tc>
          <w:tcPr>
            <w:tcW w:type="dxa" w:w="2880"/>
          </w:tcPr>
          <w:p>
            <w:r>
              <w:t>结果顺序和提交顺序对不上</w:t>
            </w:r>
          </w:p>
        </w:tc>
        <w:tc>
          <w:tcPr>
            <w:tcW w:type="dxa" w:w="2880"/>
          </w:tcPr>
          <w:p>
            <w:r>
              <w:t>用了submit+as_completed却按提交序组装</w:t>
            </w:r>
          </w:p>
        </w:tc>
        <w:tc>
          <w:tcPr>
            <w:tcW w:type="dxa" w:w="2880"/>
          </w:tcPr>
          <w:p>
            <w:r>
              <w:t>需要保序用map；需要先完先用才用as_completed</w:t>
            </w:r>
          </w:p>
        </w:tc>
      </w:tr>
      <w:tr>
        <w:tc>
          <w:tcPr>
            <w:tcW w:type="dxa" w:w="2880"/>
          </w:tcPr>
          <w:p>
            <w:r>
              <w:t>线程池忘了shutdown，进程卡住不退</w:t>
            </w:r>
          </w:p>
        </w:tc>
        <w:tc>
          <w:tcPr>
            <w:tcW w:type="dxa" w:w="2880"/>
          </w:tcPr>
          <w:p>
            <w:r>
              <w:t>非daemon线程阻塞退出</w:t>
            </w:r>
          </w:p>
        </w:tc>
        <w:tc>
          <w:tcPr>
            <w:tcW w:type="dxa" w:w="2880"/>
          </w:tcPr>
          <w:p>
            <w:r>
              <w:t>总是用with自动回收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线程与顺序执行的差异</w:t>
      </w:r>
    </w:p>
    <w:p>
      <w:pPr>
        <w:pStyle w:val="ListBullet"/>
      </w:pPr>
      <w:r>
        <w:t>GIL与IO/CPU密集的分类</w:t>
      </w:r>
    </w:p>
    <w:p>
      <w:pPr>
        <w:pStyle w:val="ListBullet"/>
      </w:pPr>
      <w:r>
        <w:t>map与as_completed的顺序语义</w:t>
      </w:r>
    </w:p>
    <w:p>
      <w:r>
        <w:rPr>
          <w:b/>
        </w:rPr>
        <w:t>必须会</w:t>
      </w:r>
    </w:p>
    <w:p>
      <w:pPr>
        <w:pStyle w:val="ListBullet"/>
      </w:pPr>
      <w:r>
        <w:t>手写concurrent_map</w:t>
      </w:r>
    </w:p>
    <w:p>
      <w:pPr>
        <w:pStyle w:val="ListBullet"/>
      </w:pPr>
      <w:r>
        <w:t>解释为什么多线程提速不了纯计算</w:t>
      </w:r>
    </w:p>
    <w:p>
      <w:pPr>
        <w:pStyle w:val="Heading3"/>
      </w:pPr>
      <w:r>
        <w:t>9. 与今日任务关系</w:t>
      </w:r>
    </w:p>
    <w:p>
      <w:r>
        <w:t>对应 tasks/day04.json：run_in_threads/concurrent_map。挑战项make_process（多进程）为Day11-15的device与并行训练意识埋伏笔。</w:t>
      </w:r>
    </w:p>
    <w:p>
      <w:r>
        <w:br w:type="page"/>
      </w:r>
    </w:p>
    <w:p>
      <w:pPr>
        <w:pStyle w:val="Heading2"/>
      </w:pPr>
      <w:r>
        <w:t>Day 05: HTTP客户端与异常包装</w:t>
      </w:r>
    </w:p>
    <w:p>
      <w:pPr>
        <w:pStyle w:val="Heading3"/>
      </w:pPr>
      <w:r>
        <w:t>1. 今日学习目标</w:t>
      </w:r>
    </w:p>
    <w:p>
      <w:r>
        <w:t>学完今天，你能够封装一个带URL拼接的API客户端，并把你调的第三方异常统一包装成自己的业务异常——这是调用一切在线服务的起点。</w:t>
      </w:r>
    </w:p>
    <w:p>
      <w:pPr>
        <w:pStyle w:val="Heading3"/>
      </w:pPr>
      <w:r>
        <w:t>2. 为什么需要学习这个</w:t>
      </w:r>
    </w:p>
    <w:p>
      <w:r>
        <w:t>天气预报、翻译、大模型……今天</w:t>
      </w:r>
      <w:r>
        <w:rPr>
          <w:b/>
        </w:rPr>
        <w:t>几乎一切能力都以HTTP API形式提供</w:t>
      </w:r>
      <w:r>
        <w:t>；会调API是AI工程师的基本功。</w:t>
      </w:r>
    </w:p>
    <w:p>
      <w:r>
        <w:t>requests抛出的异常五花八门（连接失败/超时/解码错误）；上层业务代码若逐一对付它们，就会满屏try/except。</w:t>
      </w:r>
      <w:r>
        <w:rPr>
          <w:b/>
        </w:rPr>
        <w:t>包装成自己的APIError</w:t>
      </w:r>
      <w:r>
        <w:t>，上层只处理一种异常。</w:t>
      </w:r>
    </w:p>
    <w:p>
      <w:r>
        <w:t>超时不设置，程序可能永远卡住；这就是为什么工程调用必须显式timeout。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URL与query参数</w:t>
      </w:r>
    </w:p>
    <w:p>
      <w:pPr>
        <w:pStyle w:val="ListBullet"/>
      </w:pPr>
      <w:r>
        <w:t>URL构成：协议://主机/路径?参数；参数是键值对，如 ?city=beijing&amp;day=3。</w:t>
      </w:r>
    </w:p>
    <w:p>
      <w:pPr>
        <w:pStyle w:val="ListBullet"/>
      </w:pPr>
      <w:r>
        <w:t>用库函数拼参数而不是手拼字符串——空格/中文会自动编码。</w:t>
      </w:r>
    </w:p>
    <w:p>
      <w:pPr>
        <w:spacing w:before="120"/>
      </w:pPr>
      <w:r>
        <w:rPr>
          <w:b/>
        </w:rPr>
        <w:t>requests与异常</w:t>
      </w:r>
    </w:p>
    <w:p>
      <w:pPr>
        <w:pStyle w:val="ListBullet"/>
      </w:pPr>
      <w:r>
        <w:t>GET取数据、POST带JSON提交；r.status_code判结果。</w:t>
      </w:r>
    </w:p>
    <w:p>
      <w:pPr>
        <w:pStyle w:val="ListBullet"/>
      </w:pPr>
      <w:r>
        <w:rPr>
          <w:b/>
        </w:rPr>
        <w:t>RequestException是所有请求类异常的基类</w:t>
      </w:r>
      <w:r>
        <w:t>——捕获它兜底。</w:t>
      </w:r>
    </w:p>
    <w:p>
      <w:pPr>
        <w:spacing w:before="120"/>
      </w:pPr>
      <w:r>
        <w:rPr>
          <w:b/>
        </w:rPr>
        <w:t>异常包装</w:t>
      </w:r>
    </w:p>
    <w:p>
      <w:pPr>
        <w:pStyle w:val="ListBullet"/>
      </w:pPr>
      <w:r>
        <w:t>自定义 APIError(Exception)；在客户端内部 try...except requests.RequestException → raise APIError(信息) from e。</w:t>
      </w:r>
    </w:p>
    <w:p>
      <w:pPr>
        <w:pStyle w:val="ListBullet"/>
      </w:pPr>
      <w:r>
        <w:t>业务层只需 catch APIError，还能在包装时附上url等上下文。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383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5_api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3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异常在客户端内部被统一翻译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最小API客户端</w:t>
      </w:r>
    </w:p>
    <w:p>
      <w:pPr>
        <w:pStyle w:val="CodeBlock"/>
        <w:ind w:left="216"/>
      </w:pPr>
      <w:r>
        <w:t>import requests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class APIError(Exception):</w:t>
      </w:r>
    </w:p>
    <w:p>
      <w:pPr>
        <w:pStyle w:val="CodeBlock"/>
        <w:ind w:left="216"/>
      </w:pPr>
      <w:r>
        <w:t xml:space="preserve">    """业务层唯一需要关心的异常"""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class APIClient:</w:t>
      </w:r>
    </w:p>
    <w:p>
      <w:pPr>
        <w:pStyle w:val="CodeBlock"/>
        <w:ind w:left="216"/>
      </w:pPr>
      <w:r>
        <w:t xml:space="preserve">    def __init__(self, base_url, timeout=5):</w:t>
      </w:r>
    </w:p>
    <w:p>
      <w:pPr>
        <w:pStyle w:val="CodeBlock"/>
        <w:ind w:left="216"/>
      </w:pPr>
      <w:r>
        <w:t xml:space="preserve">        self.base_url = base_url.rstrip('/')</w:t>
      </w:r>
    </w:p>
    <w:p>
      <w:pPr>
        <w:pStyle w:val="CodeBlock"/>
        <w:ind w:left="216"/>
      </w:pPr>
      <w:r>
        <w:t xml:space="preserve">        self.timeout = timeout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 xml:space="preserve">    def get(self, path, params=None):</w:t>
      </w:r>
    </w:p>
    <w:p>
      <w:pPr>
        <w:pStyle w:val="CodeBlock"/>
        <w:ind w:left="216"/>
      </w:pPr>
      <w:r>
        <w:t xml:space="preserve">        try:</w:t>
      </w:r>
    </w:p>
    <w:p>
      <w:pPr>
        <w:pStyle w:val="CodeBlock"/>
        <w:ind w:left="216"/>
      </w:pPr>
      <w:r>
        <w:t xml:space="preserve">            r = requests.get(self.base_url + path,</w:t>
      </w:r>
    </w:p>
    <w:p>
      <w:pPr>
        <w:pStyle w:val="CodeBlock"/>
        <w:ind w:left="216"/>
      </w:pPr>
      <w:r>
        <w:t xml:space="preserve">                             params=params, timeout=self.timeout)</w:t>
      </w:r>
    </w:p>
    <w:p>
      <w:pPr>
        <w:pStyle w:val="CodeBlock"/>
        <w:ind w:left="216"/>
      </w:pPr>
      <w:r>
        <w:t xml:space="preserve">            r.raise_for_status()          # 4xx/5xx也当异常</w:t>
      </w:r>
    </w:p>
    <w:p>
      <w:pPr>
        <w:pStyle w:val="CodeBlock"/>
        <w:ind w:left="216"/>
      </w:pPr>
      <w:r>
        <w:t xml:space="preserve">            return r.json()</w:t>
      </w:r>
    </w:p>
    <w:p>
      <w:pPr>
        <w:pStyle w:val="CodeBlock"/>
        <w:ind w:left="216"/>
      </w:pPr>
      <w:r>
        <w:t xml:space="preserve">        except requests.RequestException as e:</w:t>
      </w:r>
    </w:p>
    <w:p>
      <w:pPr>
        <w:pStyle w:val="CodeBlock"/>
        <w:ind w:left="216"/>
      </w:pPr>
      <w:r>
        <w:t xml:space="preserve">            raise APIError(f'{path} 请求失败: {e}') from e</w:t>
      </w:r>
    </w:p>
    <w:p/>
    <w:p>
      <w:pPr>
        <w:ind w:left="360"/>
      </w:pPr>
      <w:r>
        <w:t>timeout写在构造参数里：工程调用永远要有超时。</w:t>
      </w:r>
    </w:p>
    <w:p>
      <w:pPr>
        <w:ind w:left="360"/>
      </w:pPr>
      <w:r>
        <w:t>raise_for_status()让HTTP错误码也走异常通道，统一处理。</w:t>
      </w:r>
    </w:p>
    <w:p>
      <w:pPr>
        <w:ind w:left="360"/>
      </w:pPr>
      <w:r>
        <w:t>from e保留原始异常链，traceback里能看到根因。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所有第三方SDK都这样包一层</w:t>
      </w:r>
      <w:r>
        <w:t>：换供应商只改内部实现。</w:t>
      </w:r>
    </w:p>
    <w:p>
      <w:pPr>
        <w:pStyle w:val="ListBullet"/>
      </w:pPr>
      <w:r>
        <w:t>包装异常时带上</w:t>
      </w:r>
      <w:r>
        <w:rPr>
          <w:b/>
        </w:rPr>
        <w:t>上下文</w:t>
      </w:r>
      <w:r>
        <w:t>（url/参数），排障效率翻倍。</w:t>
      </w:r>
    </w:p>
    <w:p>
      <w:pPr>
        <w:pStyle w:val="ListBullet"/>
      </w:pPr>
      <w:r>
        <w:t>复杂项目在客户端层统一做</w:t>
      </w:r>
      <w:r>
        <w:rPr>
          <w:b/>
        </w:rPr>
        <w:t>重试</w:t>
      </w:r>
      <w:r>
        <w:t>（限流时的指数退避）——对应本日可选挑战。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except Exception 一网打尽却不处理</w:t>
            </w:r>
          </w:p>
        </w:tc>
        <w:tc>
          <w:tcPr>
            <w:tcW w:type="dxa" w:w="2880"/>
          </w:tcPr>
          <w:p>
            <w:r>
              <w:t>吞掉异常=故障静默</w:t>
            </w:r>
          </w:p>
        </w:tc>
        <w:tc>
          <w:tcPr>
            <w:tcW w:type="dxa" w:w="2880"/>
          </w:tcPr>
          <w:p>
            <w:r>
              <w:t>只捕获RequestException并转成APIError，别的异常让它爆</w:t>
            </w:r>
          </w:p>
        </w:tc>
      </w:tr>
      <w:tr>
        <w:tc>
          <w:tcPr>
            <w:tcW w:type="dxa" w:w="2880"/>
          </w:tcPr>
          <w:p>
            <w:r>
              <w:t>手拼URL参数，中文/空格请求出错</w:t>
            </w:r>
          </w:p>
        </w:tc>
        <w:tc>
          <w:tcPr>
            <w:tcW w:type="dxa" w:w="2880"/>
          </w:tcPr>
          <w:p>
            <w:r>
              <w:t>没做URL编码</w:t>
            </w:r>
          </w:p>
        </w:tc>
        <w:tc>
          <w:tcPr>
            <w:tcW w:type="dxa" w:w="2880"/>
          </w:tcPr>
          <w:p>
            <w:r>
              <w:t>用params=参数交给requests编码</w:t>
            </w:r>
          </w:p>
        </w:tc>
      </w:tr>
      <w:tr>
        <w:tc>
          <w:tcPr>
            <w:tcW w:type="dxa" w:w="2880"/>
          </w:tcPr>
          <w:p>
            <w:r>
              <w:t>没设timeout，某天程序卡死</w:t>
            </w:r>
          </w:p>
        </w:tc>
        <w:tc>
          <w:tcPr>
            <w:tcW w:type="dxa" w:w="2880"/>
          </w:tcPr>
          <w:p>
            <w:r>
              <w:t>网络请求默认可能无限等待</w:t>
            </w:r>
          </w:p>
        </w:tc>
        <w:tc>
          <w:tcPr>
            <w:tcW w:type="dxa" w:w="2880"/>
          </w:tcPr>
          <w:p>
            <w:r>
              <w:t>显式timeout，必要时配合重试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URL/query结构</w:t>
      </w:r>
    </w:p>
    <w:p>
      <w:pPr>
        <w:pStyle w:val="ListBullet"/>
      </w:pPr>
      <w:r>
        <w:t>requests的GET/POST</w:t>
      </w:r>
    </w:p>
    <w:p>
      <w:pPr>
        <w:pStyle w:val="ListBullet"/>
      </w:pPr>
      <w:r>
        <w:t>异常包装模式</w:t>
      </w:r>
    </w:p>
    <w:p>
      <w:r>
        <w:rPr>
          <w:b/>
        </w:rPr>
        <w:t>必须会</w:t>
      </w:r>
    </w:p>
    <w:p>
      <w:pPr>
        <w:pStyle w:val="ListBullet"/>
      </w:pPr>
      <w:r>
        <w:t>写出带APIError的APIClient</w:t>
      </w:r>
    </w:p>
    <w:p>
      <w:pPr>
        <w:pStyle w:val="ListBullet"/>
      </w:pPr>
      <w:r>
        <w:t>解释为什么timeout必须设置</w:t>
      </w:r>
    </w:p>
    <w:p>
      <w:pPr>
        <w:pStyle w:val="Heading3"/>
      </w:pPr>
      <w:r>
        <w:t>9. 与今日任务关系</w:t>
      </w:r>
    </w:p>
    <w:p>
      <w:r>
        <w:t>对应 tasks/day05.json：build_url/APIClient/APIError。重试机制只放挑战项——先学会“正确地失败”，Day31会教“优雅地重试”。</w:t>
      </w:r>
    </w:p>
    <w:p>
      <w:r>
        <w:br w:type="page"/>
      </w:r>
    </w:p>
    <w:p>
      <w:pPr>
        <w:pStyle w:val="Heading2"/>
      </w:pPr>
      <w:r>
        <w:t>Day 06: Pandas数据清洗与NumPy数值处理</w:t>
      </w:r>
    </w:p>
    <w:p>
      <w:pPr>
        <w:pStyle w:val="Heading3"/>
      </w:pPr>
      <w:r>
        <w:t>1. 今日学习目标</w:t>
      </w:r>
    </w:p>
    <w:p>
      <w:r>
        <w:t>学完今天，你能够把一份带缺失、带重复、量纲混乱的表格数据清洗成可训练的样子，并掌握min-max归一化。</w:t>
      </w:r>
    </w:p>
    <w:p>
      <w:pPr>
        <w:pStyle w:val="Heading3"/>
      </w:pPr>
      <w:r>
        <w:t>2. 为什么需要学习这个</w:t>
      </w:r>
    </w:p>
    <w:p>
      <w:r>
        <w:rPr>
          <w:b/>
        </w:rPr>
        <w:t>Garbage In, Garbage Out</w:t>
      </w:r>
      <w:r>
        <w:t>：喂给模型的数据有缺失值、重复行、量纲差一万倍，再好的模型也学不出东西。</w:t>
      </w:r>
    </w:p>
    <w:p>
      <w:r>
        <w:t>业界统计：真实项目里</w:t>
      </w:r>
      <w:r>
        <w:rPr>
          <w:b/>
        </w:rPr>
        <w:t>80%的时间在数据处理</w:t>
      </w:r>
      <w:r>
        <w:t>，只有20%在建模。这80%里Pandas是主力。</w:t>
      </w:r>
    </w:p>
    <w:p>
      <w:r>
        <w:t>归一化是大多数模型的共同前提——特征范围[0,100000]和[0,1]并存时，梯度下降会变成跳悬崖。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DataFrame与Series</w:t>
      </w:r>
    </w:p>
    <w:p>
      <w:pPr>
        <w:pStyle w:val="ListBullet"/>
      </w:pPr>
      <w:r>
        <w:t>DataFrame=一张带列名的表；Series=其中一列。</w:t>
      </w:r>
    </w:p>
    <w:p>
      <w:pPr>
        <w:pStyle w:val="ListBullet"/>
      </w:pPr>
      <w:r>
        <w:t>常用：df.head()、df.shape、df[col] 取值。</w:t>
      </w:r>
    </w:p>
    <w:p>
      <w:pPr>
        <w:spacing w:before="120"/>
      </w:pPr>
      <w:r>
        <w:rPr>
          <w:b/>
        </w:rPr>
        <w:t>清洗三连</w:t>
      </w:r>
    </w:p>
    <w:p>
      <w:pPr>
        <w:pStyle w:val="ListBullet"/>
      </w:pPr>
      <w:r>
        <w:rPr>
          <w:b/>
        </w:rPr>
        <w:t>dropna()</w:t>
      </w:r>
      <w:r>
        <w:t xml:space="preserve"> 删除含缺失值的行（模型不会补数，先删）。</w:t>
      </w:r>
    </w:p>
    <w:p>
      <w:pPr>
        <w:pStyle w:val="ListBullet"/>
      </w:pPr>
      <w:r>
        <w:rPr>
          <w:b/>
        </w:rPr>
        <w:t>drop_duplicates()</w:t>
      </w:r>
      <w:r>
        <w:t xml:space="preserve"> 删除完全重复的行（重复数据会让模型“背书”）。</w:t>
      </w:r>
    </w:p>
    <w:p>
      <w:pPr>
        <w:pStyle w:val="ListBullet"/>
      </w:pPr>
      <w:r>
        <w:t>排序无关紧要，先洗后看。</w:t>
      </w:r>
    </w:p>
    <w:p>
      <w:pPr>
        <w:spacing w:before="120"/>
      </w:pPr>
      <w:r>
        <w:rPr>
          <w:b/>
        </w:rPr>
        <w:t>NumPy数值辅助</w:t>
      </w:r>
    </w:p>
    <w:p>
      <w:pPr>
        <w:pStyle w:val="ListBullet"/>
      </w:pPr>
      <w:r>
        <w:t>ndarray是数值计算底座：支持向量化，比Python循环快几十倍。</w:t>
      </w:r>
    </w:p>
    <w:p>
      <w:pPr>
        <w:pStyle w:val="ListBullet"/>
      </w:pPr>
      <w:r>
        <w:t>本日用它做统计：min/max/mean——归一化的原料。</w:t>
      </w:r>
    </w:p>
    <w:p>
      <w:pPr>
        <w:spacing w:before="120"/>
      </w:pPr>
      <w:r>
        <w:rPr>
          <w:b/>
        </w:rPr>
        <w:t>min-max归一化</w:t>
      </w:r>
    </w:p>
    <w:p>
      <w:pPr>
        <w:pStyle w:val="ListBullet"/>
      </w:pPr>
      <w:r>
        <w:t>公式 (x - min) / (max - min)，把一列压到[0,1]。</w:t>
      </w:r>
    </w:p>
    <w:p>
      <w:pPr>
        <w:pStyle w:val="ListBullet"/>
      </w:pPr>
      <w:r>
        <w:rPr>
          <w:b/>
        </w:rPr>
        <w:t>常数列陷阱</w:t>
      </w:r>
      <w:r>
        <w:t>：max==min时分母为零——约定返回0.5或原样，不能除零崩掉。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302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6_clea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302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先洗再训，一步都不能跳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清洗+归一化的最小实现</w:t>
      </w:r>
    </w:p>
    <w:p>
      <w:pPr>
        <w:pStyle w:val="CodeBlock"/>
        <w:ind w:left="216"/>
      </w:pPr>
      <w:r>
        <w:t>import pandas as pd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def clean_dataframe(df):</w:t>
      </w:r>
    </w:p>
    <w:p>
      <w:pPr>
        <w:pStyle w:val="CodeBlock"/>
        <w:ind w:left="216"/>
      </w:pPr>
      <w:r>
        <w:t xml:space="preserve">    df = df.dropna()              # 去缺失</w:t>
      </w:r>
    </w:p>
    <w:p>
      <w:pPr>
        <w:pStyle w:val="CodeBlock"/>
        <w:ind w:left="216"/>
      </w:pPr>
      <w:r>
        <w:t xml:space="preserve">    df = df.drop_duplicates()    # 去重复</w:t>
      </w:r>
    </w:p>
    <w:p>
      <w:pPr>
        <w:pStyle w:val="CodeBlock"/>
        <w:ind w:left="216"/>
      </w:pPr>
      <w:r>
        <w:t xml:space="preserve">    return df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def minmax_normalize(df, column):</w:t>
      </w:r>
    </w:p>
    <w:p>
      <w:pPr>
        <w:pStyle w:val="CodeBlock"/>
        <w:ind w:left="216"/>
      </w:pPr>
      <w:r>
        <w:t xml:space="preserve">    s = df[column]</w:t>
      </w:r>
    </w:p>
    <w:p>
      <w:pPr>
        <w:pStyle w:val="CodeBlock"/>
        <w:ind w:left="216"/>
      </w:pPr>
      <w:r>
        <w:t xml:space="preserve">    lo, hi = s.min(), s.max()</w:t>
      </w:r>
    </w:p>
    <w:p>
      <w:pPr>
        <w:pStyle w:val="CodeBlock"/>
        <w:ind w:left="216"/>
      </w:pPr>
      <w:r>
        <w:t xml:space="preserve">    if hi == lo:                 # 常数列防除零</w:t>
      </w:r>
    </w:p>
    <w:p>
      <w:pPr>
        <w:pStyle w:val="CodeBlock"/>
        <w:ind w:left="216"/>
      </w:pPr>
      <w:r>
        <w:t xml:space="preserve">        return s * 0 + 0.5</w:t>
      </w:r>
    </w:p>
    <w:p>
      <w:pPr>
        <w:pStyle w:val="CodeBlock"/>
        <w:ind w:left="216"/>
      </w:pPr>
      <w:r>
        <w:t xml:space="preserve">    return (s - lo) / (hi - lo)</w:t>
      </w:r>
    </w:p>
    <w:p/>
    <w:p>
      <w:pPr>
        <w:ind w:left="360"/>
      </w:pPr>
      <w:r>
        <w:t>dropna/drop_duplicates返回新DataFrame，记得接住。</w:t>
      </w:r>
    </w:p>
    <w:p>
      <w:pPr>
        <w:ind w:left="360"/>
      </w:pPr>
      <w:r>
        <w:t>常数列没有“尺度问题”，返回0.5是让管线不崩的约定。</w:t>
      </w:r>
    </w:p>
    <w:p>
      <w:pPr>
        <w:ind w:left="360"/>
      </w:pPr>
      <w:r>
        <w:t>归一化后的列取值范围必在[0,1]——测试就验证这个。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先划分再清洗</w:t>
      </w:r>
      <w:r>
        <w:t>：测试集不能用训练集的min/max去归一化（数据泄漏）。</w:t>
      </w:r>
    </w:p>
    <w:p>
      <w:pPr>
        <w:pStyle w:val="ListBullet"/>
      </w:pPr>
      <w:r>
        <w:t>记录每次清洗删了多少行（清洗率），报告里讲得清。</w:t>
      </w:r>
    </w:p>
    <w:p>
      <w:pPr>
        <w:pStyle w:val="ListBullet"/>
      </w:pPr>
      <w:r>
        <w:t>分类标签不归一化；数值特征才归一化。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用测试集的统计量归一化训练集</w:t>
            </w:r>
          </w:p>
        </w:tc>
        <w:tc>
          <w:tcPr>
            <w:tcW w:type="dxa" w:w="2880"/>
          </w:tcPr>
          <w:p>
            <w:r>
              <w:t>数据泄漏：模型偷看了未来</w:t>
            </w:r>
          </w:p>
        </w:tc>
        <w:tc>
          <w:tcPr>
            <w:tcW w:type="dxa" w:w="2880"/>
          </w:tcPr>
          <w:p>
            <w:r>
              <w:t>统计量只用训练集算，保存下来再套用到测试集</w:t>
            </w:r>
          </w:p>
        </w:tc>
      </w:tr>
      <w:tr>
        <w:tc>
          <w:tcPr>
            <w:tcW w:type="dxa" w:w="2880"/>
          </w:tcPr>
          <w:p>
            <w:r>
              <w:t>常数列归一化直接除零NaN蔓延</w:t>
            </w:r>
          </w:p>
        </w:tc>
        <w:tc>
          <w:tcPr>
            <w:tcW w:type="dxa" w:w="2880"/>
          </w:tcPr>
          <w:p>
            <w:r>
              <w:t>没考虑max==min</w:t>
            </w:r>
          </w:p>
        </w:tc>
        <w:tc>
          <w:tcPr>
            <w:tcW w:type="dxa" w:w="2880"/>
          </w:tcPr>
          <w:p>
            <w:r>
              <w:t>先判相等再归一化</w:t>
            </w:r>
          </w:p>
        </w:tc>
      </w:tr>
      <w:tr>
        <w:tc>
          <w:tcPr>
            <w:tcW w:type="dxa" w:w="2880"/>
          </w:tcPr>
          <w:p>
            <w:r>
              <w:t>df.dropna()后没赋值，原df没变</w:t>
            </w:r>
          </w:p>
        </w:tc>
        <w:tc>
          <w:tcPr>
            <w:tcW w:type="dxa" w:w="2880"/>
          </w:tcPr>
          <w:p>
            <w:r>
              <w:t>Pandas默认返回副本</w:t>
            </w:r>
          </w:p>
        </w:tc>
        <w:tc>
          <w:tcPr>
            <w:tcW w:type="dxa" w:w="2880"/>
          </w:tcPr>
          <w:p>
            <w:r>
              <w:t>df = df.dropna() 或传inplace参数(不推荐)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DataFrame/Series基本操作</w:t>
      </w:r>
    </w:p>
    <w:p>
      <w:pPr>
        <w:pStyle w:val="ListBullet"/>
      </w:pPr>
      <w:r>
        <w:t>dropna/drop_duplicates</w:t>
      </w:r>
    </w:p>
    <w:p>
      <w:pPr>
        <w:pStyle w:val="ListBullet"/>
      </w:pPr>
      <w:r>
        <w:t>min-max归一化与常数列处理</w:t>
      </w:r>
    </w:p>
    <w:p>
      <w:r>
        <w:rPr>
          <w:b/>
        </w:rPr>
        <w:t>必须会</w:t>
      </w:r>
    </w:p>
    <w:p>
      <w:pPr>
        <w:pStyle w:val="ListBullet"/>
      </w:pPr>
      <w:r>
        <w:t>手写clean_dataframe</w:t>
      </w:r>
    </w:p>
    <w:p>
      <w:pPr>
        <w:pStyle w:val="ListBullet"/>
      </w:pPr>
      <w:r>
        <w:t>说出归一化为什么是模型前提</w:t>
      </w:r>
    </w:p>
    <w:p>
      <w:pPr>
        <w:pStyle w:val="Heading3"/>
      </w:pPr>
      <w:r>
        <w:t>9. 与今日任务关系</w:t>
      </w:r>
    </w:p>
    <w:p>
      <w:r>
        <w:t>对应 tasks/day06.json：clean_dataframe/minmax_normalize。本日的NumPy操作会在Day07向量化损失、Day11+的PyTorch里持续发光——数据手感是所有ML能力的底座。</w:t>
      </w:r>
    </w:p>
    <w:p>
      <w:r>
        <w:br w:type="page"/>
      </w:r>
    </w:p>
    <w:p>
      <w:pPr>
        <w:pStyle w:val="Heading2"/>
      </w:pPr>
      <w:r>
        <w:t>Day 07: 线性回归与梯度下降</w:t>
      </w:r>
    </w:p>
    <w:p>
      <w:pPr>
        <w:pStyle w:val="Heading3"/>
      </w:pPr>
      <w:r>
        <w:t>1. 今日学习目标</w:t>
      </w:r>
    </w:p>
    <w:p>
      <w:r>
        <w:t>学完今天，你能够手写线性回归的完整训练循环——损失函数、梯度计算、参数更新三件套，并真正理解“模型是怎么学会的”。</w:t>
      </w:r>
    </w:p>
    <w:p>
      <w:pPr>
        <w:pStyle w:val="Heading3"/>
      </w:pPr>
      <w:r>
        <w:t>2. 为什么需要学习这个</w:t>
      </w:r>
    </w:p>
    <w:p>
      <w:r>
        <w:rPr>
          <w:b/>
        </w:rPr>
        <w:t>梯度下降是全部深度学习的引擎</w:t>
      </w:r>
      <w:r>
        <w:t>：CNN、Transformer训练的本质都是今天这三步的加粗放大。</w:t>
      </w:r>
    </w:p>
    <w:p>
      <w:r>
        <w:t>只有亲手算过梯度、调过学习率，才会对“lr太大发散、太小爬不动”有直觉——这种直觉调参时千金难换。</w:t>
      </w:r>
    </w:p>
    <w:p>
      <w:r>
        <w:t>线性回归是最简单的可解释模型，也是很多业务（销量预测、定价）的基线方案。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模型与损失</w:t>
      </w:r>
    </w:p>
    <w:p>
      <w:pPr>
        <w:pStyle w:val="ListBullet"/>
      </w:pPr>
      <w:r>
        <w:t>模型：y_pred = w·x + b，w权重、b偏置。</w:t>
      </w:r>
    </w:p>
    <w:p>
      <w:pPr>
        <w:pStyle w:val="ListBullet"/>
      </w:pPr>
      <w:r>
        <w:rPr>
          <w:b/>
        </w:rPr>
        <w:t>MSE损失</w:t>
      </w:r>
      <w:r>
        <w:t xml:space="preserve"> = mean((y_pred - y)²)，衡量“平均差多远”，越小越好。</w:t>
      </w:r>
    </w:p>
    <w:p>
      <w:pPr>
        <w:spacing w:before="120"/>
      </w:pPr>
      <w:r>
        <w:rPr>
          <w:b/>
        </w:rPr>
        <w:t>梯度与更新</w:t>
      </w:r>
    </w:p>
    <w:p>
      <w:pPr>
        <w:pStyle w:val="ListBullet"/>
      </w:pPr>
      <w:r>
        <w:t>梯度=损失对参数的</w:t>
      </w:r>
      <w:r>
        <w:rPr>
          <w:b/>
        </w:rPr>
        <w:t>斜率</w:t>
      </w:r>
      <w:r>
        <w:t>：dw = mean(2·(y_pred-y)·x)，db = mean(2·(y_pred-y))。</w:t>
      </w:r>
    </w:p>
    <w:p>
      <w:pPr>
        <w:pStyle w:val="ListBullet"/>
      </w:pPr>
      <w:r>
        <w:t>更新规则：w -= lr·dw（沿负梯度方向挪一小步）。</w:t>
      </w:r>
    </w:p>
    <w:p>
      <w:pPr>
        <w:pStyle w:val="ListBullet"/>
      </w:pPr>
      <w:r>
        <w:rPr>
          <w:b/>
        </w:rPr>
        <w:t>lr学习率</w:t>
      </w:r>
      <w:r>
        <w:t>决定步长：太大越过谷底发散，太小几百年不收敛。</w:t>
      </w:r>
    </w:p>
    <w:p>
      <w:pPr>
        <w:spacing w:before="120"/>
      </w:pPr>
      <w:r>
        <w:rPr>
          <w:b/>
        </w:rPr>
        <w:t>训练循环</w:t>
      </w:r>
    </w:p>
    <w:p>
      <w:pPr>
        <w:pStyle w:val="ListBullet"/>
      </w:pPr>
      <w:r>
        <w:t>固定套路：算预测 → 算loss → 算梯度 → 更新参数 → 重复N次。</w:t>
      </w:r>
    </w:p>
    <w:p>
      <w:pPr>
        <w:pStyle w:val="ListBullet"/>
      </w:pPr>
      <w:r>
        <w:t>收敛判据：loss不再明显下降，或预测误差进阈值。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865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07_loss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865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loss单调下降且越来越缓=在收敛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最小训练循环（y = 2x + 1 的数据）</w:t>
      </w:r>
    </w:p>
    <w:p>
      <w:pPr>
        <w:pStyle w:val="CodeBlock"/>
        <w:ind w:left="216"/>
      </w:pPr>
      <w:r>
        <w:t>import numpy as np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X = np.array([1., 2., 3., 4., 5.])</w:t>
      </w:r>
    </w:p>
    <w:p>
      <w:pPr>
        <w:pStyle w:val="CodeBlock"/>
        <w:ind w:left="216"/>
      </w:pPr>
      <w:r>
        <w:t>y = np.array([3., 5., 7., 9., 11.])   # 真实规律 2x+1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w, b, lr = 0.0, 0.0, 0.01</w:t>
      </w:r>
    </w:p>
    <w:p>
      <w:pPr>
        <w:pStyle w:val="CodeBlock"/>
        <w:ind w:left="216"/>
      </w:pPr>
      <w:r>
        <w:t>for step in range(800):</w:t>
      </w:r>
    </w:p>
    <w:p>
      <w:pPr>
        <w:pStyle w:val="CodeBlock"/>
        <w:ind w:left="216"/>
      </w:pPr>
      <w:r>
        <w:t xml:space="preserve">    y_pred = X * w + b                    # ① 前向</w:t>
      </w:r>
    </w:p>
    <w:p>
      <w:pPr>
        <w:pStyle w:val="CodeBlock"/>
        <w:ind w:left="216"/>
      </w:pPr>
      <w:r>
        <w:t xml:space="preserve">    loss = ((y_pred - y) ** 2).mean()     # ② 算损失</w:t>
      </w:r>
    </w:p>
    <w:p>
      <w:pPr>
        <w:pStyle w:val="CodeBlock"/>
        <w:ind w:left="216"/>
      </w:pPr>
      <w:r>
        <w:t xml:space="preserve">    dw = (2 * (y_pred - y) * X).mean()    # ③ 算梯度</w:t>
      </w:r>
    </w:p>
    <w:p>
      <w:pPr>
        <w:pStyle w:val="CodeBlock"/>
        <w:ind w:left="216"/>
      </w:pPr>
      <w:r>
        <w:t xml:space="preserve">    db = (2 * (y_pred - y)).mean()</w:t>
      </w:r>
    </w:p>
    <w:p>
      <w:pPr>
        <w:pStyle w:val="CodeBlock"/>
        <w:ind w:left="216"/>
      </w:pPr>
      <w:r>
        <w:t xml:space="preserve">    w -= lr * dw                          # ④ 更新</w:t>
      </w:r>
    </w:p>
    <w:p>
      <w:pPr>
        <w:pStyle w:val="CodeBlock"/>
        <w:ind w:left="216"/>
      </w:pPr>
      <w:r>
        <w:t xml:space="preserve">    b -= lr * db</w:t>
      </w:r>
    </w:p>
    <w:p>
      <w:pPr>
        <w:pStyle w:val="CodeBlock"/>
        <w:ind w:left="216"/>
      </w:pPr>
      <w:r>
        <w:t>print(f'w={w:.2f}, b={b:.2f}')            # → w=2.00, b=1.00</w:t>
      </w:r>
    </w:p>
    <w:p/>
    <w:p>
      <w:pPr>
        <w:ind w:left="360"/>
      </w:pPr>
      <w:r>
        <w:t>X*w+b是向量化前向：一次算出全部预测，比for循环快且简洁。</w:t>
      </w:r>
    </w:p>
    <w:p>
      <w:pPr>
        <w:ind w:left="360"/>
      </w:pPr>
      <w:r>
        <w:t>dw公式来自对loss求导（链式法则），今天先接受，Day09会用autograd自动算。</w:t>
      </w:r>
    </w:p>
    <w:p>
      <w:pPr>
        <w:ind w:left="360"/>
      </w:pPr>
      <w:r>
        <w:t>800次迭代后w、b逼近真实值2和1——这就是“学会”。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lr调参顺序</w:t>
      </w:r>
      <w:r>
        <w:t>：0.1→0.01→0.001各试一轮，看loss曲线选择。</w:t>
      </w:r>
    </w:p>
    <w:p>
      <w:pPr>
        <w:pStyle w:val="ListBullet"/>
      </w:pPr>
      <w:r>
        <w:t>训练前</w:t>
      </w:r>
      <w:r>
        <w:rPr>
          <w:b/>
        </w:rPr>
        <w:t>归一化输入</w:t>
      </w:r>
      <w:r>
        <w:t>（Day06技能），否则不同尺度特征梯度差千倍。</w:t>
      </w:r>
    </w:p>
    <w:p>
      <w:pPr>
        <w:pStyle w:val="ListBullet"/>
      </w:pPr>
      <w:r>
        <w:t>每100步打印一次loss，肉眼判断发散/收敛/爬不动。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lr=1.0，loss越训越大直到inf</w:t>
            </w:r>
          </w:p>
        </w:tc>
        <w:tc>
          <w:tcPr>
            <w:tcW w:type="dxa" w:w="2880"/>
          </w:tcPr>
          <w:p>
            <w:r>
              <w:t>步长太大，跳过了谷底</w:t>
            </w:r>
          </w:p>
        </w:tc>
        <w:tc>
          <w:tcPr>
            <w:tcW w:type="dxa" w:w="2880"/>
          </w:tcPr>
          <w:p>
            <w:r>
              <w:t>把lr降一个数量级重试</w:t>
            </w:r>
          </w:p>
        </w:tc>
      </w:tr>
      <w:tr>
        <w:tc>
          <w:tcPr>
            <w:tcW w:type="dxa" w:w="2880"/>
          </w:tcPr>
          <w:p>
            <w:r>
              <w:t>参数永远收敛不到真值附近</w:t>
            </w:r>
          </w:p>
        </w:tc>
        <w:tc>
          <w:tcPr>
            <w:tcW w:type="dxa" w:w="2880"/>
          </w:tcPr>
          <w:p>
            <w:r>
              <w:t>迭代次数不够或lr太小</w:t>
            </w:r>
          </w:p>
        </w:tc>
        <w:tc>
          <w:tcPr>
            <w:tcW w:type="dxa" w:w="2880"/>
          </w:tcPr>
          <w:p>
            <w:r>
              <w:t>增大迭代次数，观察loss是否还在下降</w:t>
            </w:r>
          </w:p>
        </w:tc>
      </w:tr>
      <w:tr>
        <w:tc>
          <w:tcPr>
            <w:tcW w:type="dxa" w:w="2880"/>
          </w:tcPr>
          <w:p>
            <w:r>
              <w:t>X是列表，X*w直接报错</w:t>
            </w:r>
          </w:p>
        </w:tc>
        <w:tc>
          <w:tcPr>
            <w:tcW w:type="dxa" w:w="2880"/>
          </w:tcPr>
          <w:p>
            <w:r>
              <w:t>列表没有向量化运算</w:t>
            </w:r>
          </w:p>
        </w:tc>
        <w:tc>
          <w:tcPr>
            <w:tcW w:type="dxa" w:w="2880"/>
          </w:tcPr>
          <w:p>
            <w:r>
              <w:t>统一用numpy数组参与计算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MSE损失</w:t>
      </w:r>
    </w:p>
    <w:p>
      <w:pPr>
        <w:pStyle w:val="ListBullet"/>
      </w:pPr>
      <w:r>
        <w:t>dw/db梯度公式</w:t>
      </w:r>
    </w:p>
    <w:p>
      <w:pPr>
        <w:pStyle w:val="ListBullet"/>
      </w:pPr>
      <w:r>
        <w:t>w -= lr·dw更新规则</w:t>
      </w:r>
    </w:p>
    <w:p>
      <w:pPr>
        <w:pStyle w:val="ListBullet"/>
      </w:pPr>
      <w:r>
        <w:t>训练循环四步</w:t>
      </w:r>
    </w:p>
    <w:p>
      <w:r>
        <w:rPr>
          <w:b/>
        </w:rPr>
        <w:t>必须会</w:t>
      </w:r>
    </w:p>
    <w:p>
      <w:pPr>
        <w:pStyle w:val="ListBullet"/>
      </w:pPr>
      <w:r>
        <w:t>手写线性回归训练循环</w:t>
      </w:r>
    </w:p>
    <w:p>
      <w:pPr>
        <w:pStyle w:val="ListBullet"/>
      </w:pPr>
      <w:r>
        <w:t>解释lr过大过小的两种失败模式</w:t>
      </w:r>
    </w:p>
    <w:p>
      <w:pPr>
        <w:pStyle w:val="Heading3"/>
      </w:pPr>
      <w:r>
        <w:t>9. 与今日任务关系</w:t>
      </w:r>
    </w:p>
    <w:p>
      <w:r>
        <w:t>对应 tasks/day07.json：mse_loss/LinearRegression(fit/predict)。任务给的90分钟里20分钟留给公式推导是刻意设计——推导一遍，后面39天都在吃今天的红利。</w:t>
      </w:r>
    </w:p>
    <w:p>
      <w:r>
        <w:br w:type="page"/>
      </w:r>
    </w:p>
    <w:p>
      <w:pPr>
        <w:pStyle w:val="Heading2"/>
      </w:pPr>
      <w:r>
        <w:t>Day 08: PyTorch Tensor入门</w:t>
      </w:r>
    </w:p>
    <w:p>
      <w:pPr>
        <w:pStyle w:val="Heading3"/>
      </w:pPr>
      <w:r>
        <w:t>1. 今日学习目标</w:t>
      </w:r>
    </w:p>
    <w:p>
      <w:r>
        <w:t>学完今天，你能够创建、改形、统计、索引张量，并理解dtype/device/shape三要素——它们是所有PyTorch代码的“身份证”。</w:t>
      </w:r>
    </w:p>
    <w:p>
      <w:pPr>
        <w:pStyle w:val="Heading3"/>
      </w:pPr>
      <w:r>
        <w:t>2. 为什么需要学习这个</w:t>
      </w:r>
    </w:p>
    <w:p>
      <w:r>
        <w:rPr>
          <w:b/>
        </w:rPr>
        <w:t>Tensor是PyTorch的一等公民</w:t>
      </w:r>
      <w:r>
        <w:t>：模型参数、输入数据、梯度全是张量；不懂张量，后面每一天都是空中楼阁。</w:t>
      </w:r>
    </w:p>
    <w:p>
      <w:r>
        <w:t>张量=带GPU加速的numpy数组；同样的数值运算，搬上GPU能快两个数量级。</w:t>
      </w:r>
    </w:p>
    <w:p>
      <w:r>
        <w:t>90%的PyTorch报错最终都是</w:t>
      </w:r>
      <w:r>
        <w:rPr>
          <w:b/>
        </w:rPr>
        <w:t>三要素问题</w:t>
      </w:r>
      <w:r>
        <w:t>：shape对不上、dtype不匹配、device不一致。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三要素</w:t>
      </w:r>
    </w:p>
    <w:p>
      <w:pPr>
        <w:pStyle w:val="ListBullet"/>
      </w:pPr>
      <w:r>
        <w:rPr>
          <w:b/>
        </w:rPr>
        <w:t>shape</w:t>
      </w:r>
      <w:r>
        <w:t>：各维长度，如(2,3)；改形用reshape，总元素数必须守恒。</w:t>
      </w:r>
    </w:p>
    <w:p>
      <w:pPr>
        <w:pStyle w:val="ListBullet"/>
      </w:pPr>
      <w:r>
        <w:rPr>
          <w:b/>
        </w:rPr>
        <w:t>dtype</w:t>
      </w:r>
      <w:r>
        <w:t>：数值类型；深度学习默认float32——很多模型权重就是这个精度。</w:t>
      </w:r>
    </w:p>
    <w:p>
      <w:pPr>
        <w:pStyle w:val="ListBullet"/>
      </w:pPr>
      <w:r>
        <w:rPr>
          <w:b/>
        </w:rPr>
        <w:t>device</w:t>
      </w:r>
      <w:r>
        <w:t>：cpu/cuda；张量与模型必须同设备才能一起算。</w:t>
      </w:r>
    </w:p>
    <w:p>
      <w:pPr>
        <w:spacing w:before="120"/>
      </w:pPr>
      <w:r>
        <w:rPr>
          <w:b/>
        </w:rPr>
        <w:t>创建与操作</w:t>
      </w:r>
    </w:p>
    <w:p>
      <w:pPr>
        <w:pStyle w:val="ListBullet"/>
      </w:pPr>
      <w:r>
        <w:t>torch.tensor(data, dtype=...)、torch.zeros/randn。</w:t>
      </w:r>
    </w:p>
    <w:p>
      <w:pPr>
        <w:pStyle w:val="ListBullet"/>
      </w:pPr>
      <w:r>
        <w:t>统计：t.mean()/t.std()；索引：t[0]、t[:, -1]。</w:t>
      </w:r>
    </w:p>
    <w:p>
      <w:pPr>
        <w:pStyle w:val="ListBullet"/>
      </w:pPr>
      <w:r>
        <w:t>索引取出的是</w:t>
      </w:r>
      <w:r>
        <w:rPr>
          <w:b/>
        </w:rPr>
        <w:t>视图还是副本</w:t>
      </w:r>
      <w:r>
        <w:t>要留意（浅拷贝陷阱）。</w:t>
      </w:r>
    </w:p>
    <w:p>
      <w:pPr>
        <w:pStyle w:val="Heading3"/>
      </w:pPr>
      <w:r>
        <w:t>4. 图示 · 流程</w:t>
      </w:r>
    </w:p>
    <w:p>
      <w:pPr>
        <w:pStyle w:val="Caption"/>
      </w:pPr>
      <w:r>
        <w:t>张量三要素：shape/dtype/device</w:t>
      </w:r>
    </w:p>
    <w:p>
      <w:pPr>
        <w:pStyle w:val="CodeBlock"/>
        <w:ind w:left="216"/>
      </w:pPr>
      <w:r>
        <w:t>t = torch.randn(2, 3)     ← shape(2,3), dtype=float32, device=cpu</w:t>
      </w:r>
    </w:p>
    <w:p>
      <w:pPr>
        <w:pStyle w:val="CodeBlock"/>
        <w:ind w:left="216"/>
      </w:pPr>
      <w:r>
        <w:t>┌               ┐</w:t>
      </w:r>
    </w:p>
    <w:p>
      <w:pPr>
        <w:pStyle w:val="CodeBlock"/>
        <w:ind w:left="216"/>
      </w:pPr>
      <w:r>
        <w:t>│ 0.3  -0.1  1.2 │   ← 第0行 (batch第0个样本)</w:t>
      </w:r>
    </w:p>
    <w:p>
      <w:pPr>
        <w:pStyle w:val="CodeBlock"/>
        <w:ind w:left="216"/>
      </w:pPr>
      <w:r>
        <w:t>│ 0.8   0.0 -0.5 │   ← 第1行</w:t>
      </w:r>
    </w:p>
    <w:p>
      <w:pPr>
        <w:pStyle w:val="CodeBlock"/>
        <w:ind w:left="216"/>
      </w:pPr>
      <w:r>
        <w:t>└               ┘</w:t>
      </w:r>
    </w:p>
    <w:p>
      <w:pPr>
        <w:pStyle w:val="CodeBlock"/>
        <w:ind w:left="216"/>
      </w:pPr>
      <w:r>
        <w:t>t.reshape(3, 2) 合法(元素数都是6);  t.reshape(2, 4) 报错</w:t>
      </w:r>
    </w:p>
    <w:p/>
    <w:p>
      <w:pPr>
        <w:pStyle w:val="Heading3"/>
      </w:pPr>
      <w:r>
        <w:t>5. 最小代码示例</w:t>
      </w:r>
    </w:p>
    <w:p>
      <w:pPr>
        <w:pStyle w:val="Caption"/>
      </w:pPr>
      <w:r>
        <w:t>张量最小操作集</w:t>
      </w:r>
    </w:p>
    <w:p>
      <w:pPr>
        <w:pStyle w:val="CodeBlock"/>
        <w:ind w:left="216"/>
      </w:pPr>
      <w:r>
        <w:t>import torch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t = torch.tensor([[1, 2, 3], [4, 5, 6]],</w:t>
      </w:r>
    </w:p>
    <w:p>
      <w:pPr>
        <w:pStyle w:val="CodeBlock"/>
        <w:ind w:left="216"/>
      </w:pPr>
      <w:r>
        <w:t xml:space="preserve">                 dtype=torch.float32)   # (2,3)</w:t>
      </w:r>
    </w:p>
    <w:p>
      <w:pPr>
        <w:pStyle w:val="CodeBlock"/>
        <w:ind w:left="216"/>
      </w:pPr>
      <w:r>
        <w:t>print(t.shape, t.dtype, t.device)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r = t.reshape(3, 2)      # 元素守恒, 合法</w:t>
      </w:r>
    </w:p>
    <w:p>
      <w:pPr>
        <w:pStyle w:val="CodeBlock"/>
        <w:ind w:left="216"/>
      </w:pPr>
      <w:r>
        <w:t>m, s = t.mean(), t.std() # 统计</w:t>
      </w:r>
    </w:p>
    <w:p>
      <w:pPr>
        <w:pStyle w:val="CodeBlock"/>
        <w:ind w:left="216"/>
      </w:pPr>
      <w:r>
        <w:t>last = t.flatten()[-1]   # 展平后取最后一个元素</w:t>
      </w:r>
    </w:p>
    <w:p/>
    <w:p>
      <w:pPr>
        <w:ind w:left="360"/>
      </w:pPr>
      <w:r>
        <w:t>创建时显式dtype=torch.float32——默认int的tensor后面算均值会报类型错。</w:t>
      </w:r>
    </w:p>
    <w:p>
      <w:pPr>
        <w:ind w:left="360"/>
      </w:pPr>
      <w:r>
        <w:t>reshape后与reshape前共享存储，改一个另一个也变（视图）。</w:t>
      </w:r>
    </w:p>
    <w:p>
      <w:pPr>
        <w:ind w:left="360"/>
      </w:pPr>
      <w:r>
        <w:t>t.device在没装CUDA的机器上永远是cpu——先记住这个事实。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训练前统一三要素</w:t>
      </w:r>
      <w:r>
        <w:t>：输入/标签/模型 weight 的dtype与device必须一致。</w:t>
      </w:r>
    </w:p>
    <w:p>
      <w:pPr>
        <w:pStyle w:val="ListBullet"/>
      </w:pPr>
      <w:r>
        <w:rPr>
          <w:b/>
        </w:rPr>
        <w:t>打印诊断</w:t>
      </w:r>
      <w:r>
        <w:t>：报shape错误时第一时间print(x.shape)。</w:t>
      </w:r>
    </w:p>
    <w:p>
      <w:pPr>
        <w:pStyle w:val="ListBullet"/>
      </w:pPr>
      <w:r>
        <w:t>习惯用 float32 + cpu 起步，模型跑通再上GPU——顺序别反。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RuntimeError: expected scalar type Float but found Long</w:t>
            </w:r>
          </w:p>
        </w:tc>
        <w:tc>
          <w:tcPr>
            <w:tcW w:type="dxa" w:w="2880"/>
          </w:tcPr>
          <w:p>
            <w:r>
              <w:t>dtype不一致(int64 vs float32)</w:t>
            </w:r>
          </w:p>
        </w:tc>
        <w:tc>
          <w:tcPr>
            <w:tcW w:type="dxa" w:w="2880"/>
          </w:tcPr>
          <w:p>
            <w:r>
              <w:t>创建时或通过t.float()统一dtype</w:t>
            </w:r>
          </w:p>
        </w:tc>
      </w:tr>
      <w:tr>
        <w:tc>
          <w:tcPr>
            <w:tcW w:type="dxa" w:w="2880"/>
          </w:tcPr>
          <w:p>
            <w:r>
              <w:t>reshape报错元素数不匹配</w:t>
            </w:r>
          </w:p>
        </w:tc>
        <w:tc>
          <w:tcPr>
            <w:tcW w:type="dxa" w:w="2880"/>
          </w:tcPr>
          <w:p>
            <w:r>
              <w:t>新shape乘积≠元素总数</w:t>
            </w:r>
          </w:p>
        </w:tc>
        <w:tc>
          <w:tcPr>
            <w:tcW w:type="dxa" w:w="2880"/>
          </w:tcPr>
          <w:p>
            <w:r>
              <w:t>先print(t.shape)核对，再算目标shape</w:t>
            </w:r>
          </w:p>
        </w:tc>
      </w:tr>
      <w:tr>
        <w:tc>
          <w:tcPr>
            <w:tcW w:type="dxa" w:w="2880"/>
          </w:tcPr>
          <w:p>
            <w:r>
              <w:t>CPU张量与cuda张量相加减报错</w:t>
            </w:r>
          </w:p>
        </w:tc>
        <w:tc>
          <w:tcPr>
            <w:tcW w:type="dxa" w:w="2880"/>
          </w:tcPr>
          <w:p>
            <w:r>
              <w:t>device不一致</w:t>
            </w:r>
          </w:p>
        </w:tc>
        <w:tc>
          <w:tcPr>
            <w:tcW w:type="dxa" w:w="2880"/>
          </w:tcPr>
          <w:p>
            <w:r>
              <w:t>用.to(device)统一搬移（Day11详讲）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三要素shape/dtype/device</w:t>
      </w:r>
    </w:p>
    <w:p>
      <w:pPr>
        <w:pStyle w:val="ListBullet"/>
      </w:pPr>
      <w:r>
        <w:t>reshape守恒</w:t>
      </w:r>
    </w:p>
    <w:p>
      <w:pPr>
        <w:pStyle w:val="ListBullet"/>
      </w:pPr>
      <w:r>
        <w:t>mean/std统计</w:t>
      </w:r>
    </w:p>
    <w:p>
      <w:pPr>
        <w:pStyle w:val="ListBullet"/>
      </w:pPr>
      <w:r>
        <w:t>索引与展平</w:t>
      </w:r>
    </w:p>
    <w:p>
      <w:r>
        <w:rPr>
          <w:b/>
        </w:rPr>
        <w:t>必须会</w:t>
      </w:r>
    </w:p>
    <w:p>
      <w:pPr>
        <w:pStyle w:val="ListBullet"/>
      </w:pPr>
      <w:r>
        <w:t>创建并读出任意张量的三要素</w:t>
      </w:r>
    </w:p>
    <w:p>
      <w:pPr>
        <w:pStyle w:val="ListBullet"/>
      </w:pPr>
      <w:r>
        <w:t>说出最常见的三种张量报错类型</w:t>
      </w:r>
    </w:p>
    <w:p>
      <w:pPr>
        <w:pStyle w:val="Heading3"/>
      </w:pPr>
      <w:r>
        <w:t>9. 与今日任务关系</w:t>
      </w:r>
    </w:p>
    <w:p>
      <w:r>
        <w:t>对应 tasks/day08.json：create_tensor/reshape_tensor/tensor_stats/index_last。这是PyTorch第一课，任务刻意小——把三要素刻进肌肉记忆，Day09自动求导才有落脚点。</w:t>
      </w:r>
    </w:p>
    <w:p>
      <w:r>
        <w:br w:type="page"/>
      </w:r>
    </w:p>
    <w:p>
      <w:pPr>
        <w:pStyle w:val="Heading2"/>
      </w:pPr>
      <w:r>
        <w:t>Day 09: Autograd自动求导</w:t>
      </w:r>
    </w:p>
    <w:p>
      <w:pPr>
        <w:pStyle w:val="Heading3"/>
      </w:pPr>
      <w:r>
        <w:t>1. 今日学习目标</w:t>
      </w:r>
    </w:p>
    <w:p>
      <w:r>
        <w:t>学完今天，你能够用requires_grad+backward自动算出任意可微函数的梯度，并理解梯度累积机制——从此告别手推梯度公式。</w:t>
      </w:r>
    </w:p>
    <w:p>
      <w:pPr>
        <w:pStyle w:val="Heading3"/>
      </w:pPr>
      <w:r>
        <w:t>2. 为什么需要学习这个</w:t>
      </w:r>
    </w:p>
    <w:p>
      <w:r>
        <w:t>Day07手推dw/db只对线性回归可行；面对千万参数的模型，</w:t>
      </w:r>
      <w:r>
        <w:rPr>
          <w:b/>
        </w:rPr>
        <w:t>手算梯度在数学上就不现实</w:t>
      </w:r>
      <w:r>
        <w:t>。</w:t>
      </w:r>
    </w:p>
    <w:p>
      <w:r>
        <w:t>Autograd在计算过程中悄悄构建</w:t>
      </w:r>
      <w:r>
        <w:rPr>
          <w:b/>
        </w:rPr>
        <w:t>计算图</w:t>
      </w:r>
      <w:r>
        <w:t>，backward时沿图反向传播——这就是深度学习框架存在的第一理由。</w:t>
      </w:r>
    </w:p>
    <w:p>
      <w:r>
        <w:t>理解梯度是“累积”而非“覆盖”，能避免训练中最隐蔽的一类bug。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开启求导</w:t>
      </w:r>
    </w:p>
    <w:p>
      <w:pPr>
        <w:pStyle w:val="ListBullet"/>
      </w:pPr>
      <w:r>
        <w:t xml:space="preserve">创建叶子张量时设 </w:t>
      </w:r>
      <w:r>
        <w:rPr>
          <w:b/>
        </w:rPr>
        <w:t>requires_grad=True</w:t>
      </w:r>
      <w:r>
        <w:t>。</w:t>
      </w:r>
    </w:p>
    <w:p>
      <w:pPr>
        <w:pStyle w:val="ListBullet"/>
      </w:pPr>
      <w:r>
        <w:t>对最终输出（必须是</w:t>
      </w:r>
      <w:r>
        <w:rPr>
          <w:b/>
        </w:rPr>
        <w:t>标量</w:t>
      </w:r>
      <w:r>
        <w:t>）调用 backward()。</w:t>
      </w:r>
    </w:p>
    <w:p>
      <w:pPr>
        <w:pStyle w:val="ListBullet"/>
      </w:pPr>
      <w:r>
        <w:t>梯度存放在 x.grad 里。</w:t>
      </w:r>
    </w:p>
    <w:p>
      <w:pPr>
        <w:spacing w:before="120"/>
      </w:pPr>
      <w:r>
        <w:rPr>
          <w:b/>
        </w:rPr>
        <w:t>计算图与链式法则</w:t>
      </w:r>
    </w:p>
    <w:p>
      <w:pPr>
        <w:pStyle w:val="ListBullet"/>
      </w:pPr>
      <w:r>
        <w:t>前向时每个运算被记录成节点：y = a·x²+b·x+c 就是一张小图。</w:t>
      </w:r>
    </w:p>
    <w:p>
      <w:pPr>
        <w:pStyle w:val="ListBullet"/>
      </w:pPr>
      <w:r>
        <w:t>backward按图反向走一遍链式法则，每个节点拿到自己的梯度。</w:t>
      </w:r>
    </w:p>
    <w:p>
      <w:pPr>
        <w:spacing w:before="120"/>
      </w:pPr>
      <w:r>
        <w:rPr>
          <w:b/>
        </w:rPr>
        <w:t>梯度累积</w:t>
      </w:r>
    </w:p>
    <w:p>
      <w:pPr>
        <w:pStyle w:val="ListBullet"/>
      </w:pPr>
      <w:r>
        <w:t>对同一个图连续两次backward，grad会</w:t>
      </w:r>
      <w:r>
        <w:rPr>
          <w:b/>
        </w:rPr>
        <w:t>相加</w:t>
      </w:r>
      <w:r>
        <w:t>而不是覆盖。</w:t>
      </w:r>
    </w:p>
    <w:p>
      <w:pPr>
        <w:pStyle w:val="ListBullet"/>
      </w:pPr>
      <w:r>
        <w:t>训练循环里因此必须先 zero_grad()（Day12会正式用到）。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1688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grad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68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计算图：backward沿箭头反推梯度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自动求二次函数在某点的梯度</w:t>
      </w:r>
    </w:p>
    <w:p>
      <w:pPr>
        <w:pStyle w:val="CodeBlock"/>
        <w:ind w:left="216"/>
      </w:pPr>
      <w:r>
        <w:t>import torch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def grad_of_quadratic(a, b, c, x_value):</w:t>
      </w:r>
    </w:p>
    <w:p>
      <w:pPr>
        <w:pStyle w:val="CodeBlock"/>
        <w:ind w:left="216"/>
      </w:pPr>
      <w:r>
        <w:t xml:space="preserve">    x = torch.tensor(x_value, requires_grad=True)</w:t>
      </w:r>
    </w:p>
    <w:p>
      <w:pPr>
        <w:pStyle w:val="CodeBlock"/>
        <w:ind w:left="216"/>
      </w:pPr>
      <w:r>
        <w:t xml:space="preserve">    y = a * x ** 2 + b * x + c     # 前向: 边算边记录计算图</w:t>
      </w:r>
    </w:p>
    <w:p>
      <w:pPr>
        <w:pStyle w:val="CodeBlock"/>
        <w:ind w:left="216"/>
      </w:pPr>
      <w:r>
        <w:t xml:space="preserve">    y.backward()                    # 反向: 自动算 dy/dx</w:t>
      </w:r>
    </w:p>
    <w:p>
      <w:pPr>
        <w:pStyle w:val="CodeBlock"/>
        <w:ind w:left="216"/>
      </w:pPr>
      <w:r>
        <w:t xml:space="preserve">    return x.grad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# f(x)=2x²+x 在 x=3 处梯度 = 2*2*3+1 = 13</w:t>
      </w:r>
    </w:p>
    <w:p>
      <w:pPr>
        <w:pStyle w:val="CodeBlock"/>
        <w:ind w:left="216"/>
      </w:pPr>
      <w:r>
        <w:t>print(grad_of_quadratic(2.0, 1.0, 0.0, 3.0))   # tensor(13.)</w:t>
      </w:r>
    </w:p>
    <w:p/>
    <w:p>
      <w:pPr>
        <w:ind w:left="360"/>
      </w:pPr>
      <w:r>
        <w:t>requires_grad=True把x标记为“我要对它求导”。</w:t>
      </w:r>
    </w:p>
    <w:p>
      <w:pPr>
        <w:ind w:left="360"/>
      </w:pPr>
      <w:r>
        <w:t>y是标量才能直接backward；向量要先.sum()成标量。</w:t>
      </w:r>
    </w:p>
    <w:p>
      <w:pPr>
        <w:ind w:left="360"/>
      </w:pPr>
      <w:r>
        <w:t>返回x.grad：梯度是张量，取出数值用.item()或float()。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推理阶段关掉求导</w:t>
      </w:r>
      <w:r>
        <w:t>：torch.no_grad() 或 model.eval()，省内存还快。</w:t>
      </w:r>
    </w:p>
    <w:p>
      <w:pPr>
        <w:pStyle w:val="ListBullet"/>
      </w:pPr>
      <w:r>
        <w:rPr>
          <w:b/>
        </w:rPr>
        <w:t>训练前zero_grad</w:t>
      </w:r>
      <w:r>
        <w:t>：不清零就会把上一轮的梯度累加进来。</w:t>
      </w:r>
    </w:p>
    <w:p>
      <w:pPr>
        <w:pStyle w:val="ListBullet"/>
      </w:pPr>
      <w:r>
        <w:t>需要梯度数值出图时用 .detach()，防止意外传播。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backward报错: grad can be implicitly created only for scalar outputs</w:t>
            </w:r>
          </w:p>
        </w:tc>
        <w:tc>
          <w:tcPr>
            <w:tcW w:type="dxa" w:w="2880"/>
          </w:tcPr>
          <w:p>
            <w:r>
              <w:t>对向量直接backward</w:t>
            </w:r>
          </w:p>
        </w:tc>
        <w:tc>
          <w:tcPr>
            <w:tcW w:type="dxa" w:w="2880"/>
          </w:tcPr>
          <w:p>
            <w:r>
              <w:t>先.sum()或.mean()成标量再backward</w:t>
            </w:r>
          </w:p>
        </w:tc>
      </w:tr>
      <w:tr>
        <w:tc>
          <w:tcPr>
            <w:tcW w:type="dxa" w:w="2880"/>
          </w:tcPr>
          <w:p>
            <w:r>
              <w:t>训练loss不收敛，梯度是预期值的两倍</w:t>
            </w:r>
          </w:p>
        </w:tc>
        <w:tc>
          <w:tcPr>
            <w:tcW w:type="dxa" w:w="2880"/>
          </w:tcPr>
          <w:p>
            <w:r>
              <w:t>两次backward未清零，梯度累积</w:t>
            </w:r>
          </w:p>
        </w:tc>
        <w:tc>
          <w:tcPr>
            <w:tcW w:type="dxa" w:w="2880"/>
          </w:tcPr>
          <w:p>
            <w:r>
              <w:t>每次更新前optimizer.zero_grad()</w:t>
            </w:r>
          </w:p>
        </w:tc>
      </w:tr>
      <w:tr>
        <w:tc>
          <w:tcPr>
            <w:tcW w:type="dxa" w:w="2880"/>
          </w:tcPr>
          <w:p>
            <w:r>
              <w:t>想打印梯度却把计算图带出了no_grad</w:t>
            </w:r>
          </w:p>
        </w:tc>
        <w:tc>
          <w:tcPr>
            <w:tcW w:type="dxa" w:w="2880"/>
          </w:tcPr>
          <w:p>
            <w:r>
              <w:t>没理解grad会留在图上</w:t>
            </w:r>
          </w:p>
        </w:tc>
        <w:tc>
          <w:tcPr>
            <w:tcW w:type="dxa" w:w="2880"/>
          </w:tcPr>
          <w:p>
            <w:r>
              <w:t>打印用x.grad.item()，保存用.detach()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requires_grad/backward/grad三连</w:t>
      </w:r>
    </w:p>
    <w:p>
      <w:pPr>
        <w:pStyle w:val="ListBullet"/>
      </w:pPr>
      <w:r>
        <w:t>计算图概念</w:t>
      </w:r>
    </w:p>
    <w:p>
      <w:pPr>
        <w:pStyle w:val="ListBullet"/>
      </w:pPr>
      <w:r>
        <w:t>梯度累积机制</w:t>
      </w:r>
    </w:p>
    <w:p>
      <w:r>
        <w:rPr>
          <w:b/>
        </w:rPr>
        <w:t>必须会</w:t>
      </w:r>
    </w:p>
    <w:p>
      <w:pPr>
        <w:pStyle w:val="ListBullet"/>
      </w:pPr>
      <w:r>
        <w:t>算出二次函数任意点的梯度</w:t>
      </w:r>
    </w:p>
    <w:p>
      <w:pPr>
        <w:pStyle w:val="ListBullet"/>
      </w:pPr>
      <w:r>
        <w:t>解释为什么训练要zero_grad</w:t>
      </w:r>
    </w:p>
    <w:p>
      <w:pPr>
        <w:pStyle w:val="Heading3"/>
      </w:pPr>
      <w:r>
        <w:t>9. 与今日任务关系</w:t>
      </w:r>
    </w:p>
    <w:p>
      <w:r>
        <w:t>对应 tasks/day09.json：quadratic/gradient_at/nested_fn。任务的梯度累积验证（两次backward后grad翻倍）就是本日最容易错的知识点，务必亲手踩一次。</w:t>
      </w:r>
    </w:p>
    <w:p>
      <w:r>
        <w:br w:type="page"/>
      </w:r>
    </w:p>
    <w:p>
      <w:pPr>
        <w:pStyle w:val="Heading2"/>
      </w:pPr>
      <w:r>
        <w:t>Day 10: nn.Module与第一个神经网络</w:t>
      </w:r>
    </w:p>
    <w:p>
      <w:pPr>
        <w:pStyle w:val="Heading3"/>
      </w:pPr>
      <w:r>
        <w:t>1. 今日学习目标</w:t>
      </w:r>
    </w:p>
    <w:p>
      <w:r>
        <w:t>学完今天，你能够继承nn.Module搭出多层感知机（MLP），计算模型参数量，并选择合适的激活函数——从公式时代进入网络时代。</w:t>
      </w:r>
    </w:p>
    <w:p>
      <w:pPr>
        <w:pStyle w:val="Heading3"/>
      </w:pPr>
      <w:r>
        <w:t>2. 为什么需要学习这个</w:t>
      </w:r>
    </w:p>
    <w:p>
      <w:r>
        <w:t>手写w、b到第10个参数就崩了；</w:t>
      </w:r>
      <w:r>
        <w:rPr>
          <w:b/>
        </w:rPr>
        <w:t>nn.Module把参数、结构、前向打包成对象</w:t>
      </w:r>
      <w:r>
        <w:t>，千层网络也只是几行声明。</w:t>
      </w:r>
    </w:p>
    <w:p>
      <w:r>
        <w:t>神经网络=线性层+激活的堆叠；没有激活函数，再深的网络也只是一个大线性变换。</w:t>
      </w:r>
    </w:p>
    <w:p>
      <w:r>
        <w:t>参数量=模型“脑容量”的度量，也是选模型/算显存的第一指标。</w:t>
      </w:r>
    </w:p>
    <w:p>
      <w:pPr>
        <w:pStyle w:val="Heading3"/>
      </w:pPr>
      <w:r>
        <w:t>3. 核心知识讲解</w:t>
      </w:r>
    </w:p>
    <w:p>
      <w:pPr>
        <w:spacing w:before="120"/>
      </w:pPr>
      <w:r>
        <w:rPr>
          <w:b/>
        </w:rPr>
        <w:t>nn.Module</w:t>
      </w:r>
    </w:p>
    <w:p>
      <w:pPr>
        <w:pStyle w:val="ListBullet"/>
      </w:pPr>
      <w:r>
        <w:t>继承它，__init__里声明层，forward里定义数据流。</w:t>
      </w:r>
    </w:p>
    <w:p>
      <w:pPr>
        <w:pStyle w:val="ListBullet"/>
      </w:pPr>
      <w:r>
        <w:rPr>
          <w:b/>
        </w:rPr>
        <w:t>Linear(in, out)</w:t>
      </w:r>
      <w:r>
        <w:t>=全连接层，内部含weight与bias，是自动被登记的参数。</w:t>
      </w:r>
    </w:p>
    <w:p>
      <w:pPr>
        <w:pStyle w:val="ListBullet"/>
      </w:pPr>
      <w:r>
        <w:t>model.parameters() 遍历全部可训练参数。</w:t>
      </w:r>
    </w:p>
    <w:p>
      <w:pPr>
        <w:spacing w:before="120"/>
      </w:pPr>
      <w:r>
        <w:rPr>
          <w:b/>
        </w:rPr>
        <w:t>激活函数</w:t>
      </w:r>
    </w:p>
    <w:p>
      <w:pPr>
        <w:pStyle w:val="ListBullet"/>
      </w:pPr>
      <w:r>
        <w:rPr>
          <w:b/>
        </w:rPr>
        <w:t>ReLU</w:t>
      </w:r>
      <w:r>
        <w:t>：负值归零，正值放行——当前默认选择。</w:t>
      </w:r>
    </w:p>
    <w:p>
      <w:pPr>
        <w:pStyle w:val="ListBullet"/>
      </w:pPr>
      <w:r>
        <w:t>Sigmoid：压到(0,1)，多用于输出概率；Tanh：(-1,1)。</w:t>
      </w:r>
    </w:p>
    <w:p>
      <w:pPr>
        <w:pStyle w:val="ListBullet"/>
      </w:pPr>
      <w:r>
        <w:t>激活让网络能拟合非线性——没有它只能画直线。</w:t>
      </w:r>
    </w:p>
    <w:p>
      <w:pPr>
        <w:spacing w:before="120"/>
      </w:pPr>
      <w:r>
        <w:rPr>
          <w:b/>
        </w:rPr>
        <w:t>参数量</w:t>
      </w:r>
    </w:p>
    <w:p>
      <w:pPr>
        <w:pStyle w:val="ListBullet"/>
      </w:pPr>
      <w:r>
        <w:t>Linear(in,out)：weight in×out + bias out 个。</w:t>
      </w:r>
    </w:p>
    <w:p>
      <w:pPr>
        <w:pStyle w:val="ListBullet"/>
      </w:pPr>
      <w:r>
        <w:t>逐层相加即可，含bias。</w:t>
      </w:r>
    </w:p>
    <w:p>
      <w:pPr>
        <w:pStyle w:val="Heading3"/>
      </w:pPr>
      <w:r>
        <w:t>4. 图示 · 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19579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957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MLP：输入→隐层(ReLU)→输出</w:t>
      </w:r>
    </w:p>
    <w:p>
      <w:pPr>
        <w:pStyle w:val="Heading3"/>
      </w:pPr>
      <w:r>
        <w:t>5. 最小代码示例</w:t>
      </w:r>
    </w:p>
    <w:p>
      <w:pPr>
        <w:pStyle w:val="Caption"/>
      </w:pPr>
      <w:r>
        <w:t>三层的MLP</w:t>
      </w:r>
    </w:p>
    <w:p>
      <w:pPr>
        <w:pStyle w:val="CodeBlock"/>
        <w:ind w:left="216"/>
      </w:pPr>
      <w:r>
        <w:t>import torch.nn as nn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class MLP(nn.Module):</w:t>
      </w:r>
    </w:p>
    <w:p>
      <w:pPr>
        <w:pStyle w:val="CodeBlock"/>
        <w:ind w:left="216"/>
      </w:pPr>
      <w:r>
        <w:t xml:space="preserve">    def __init__(self, in_features, hidden, out_features):</w:t>
      </w:r>
    </w:p>
    <w:p>
      <w:pPr>
        <w:pStyle w:val="CodeBlock"/>
        <w:ind w:left="216"/>
      </w:pPr>
      <w:r>
        <w:t xml:space="preserve">        super().__init__()</w:t>
      </w:r>
    </w:p>
    <w:p>
      <w:pPr>
        <w:pStyle w:val="CodeBlock"/>
        <w:ind w:left="216"/>
      </w:pPr>
      <w:r>
        <w:t xml:space="preserve">        self.fc1 = nn.Linear(in_features, hidden)</w:t>
      </w:r>
    </w:p>
    <w:p>
      <w:pPr>
        <w:pStyle w:val="CodeBlock"/>
        <w:ind w:left="216"/>
      </w:pPr>
      <w:r>
        <w:t xml:space="preserve">        self.relu = nn.ReLU()</w:t>
      </w:r>
    </w:p>
    <w:p>
      <w:pPr>
        <w:pStyle w:val="CodeBlock"/>
        <w:ind w:left="216"/>
      </w:pPr>
      <w:r>
        <w:t xml:space="preserve">        self.fc2 = nn.Linear(hidden, out_features)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 xml:space="preserve">    def forward(self, x):</w:t>
      </w:r>
    </w:p>
    <w:p>
      <w:pPr>
        <w:pStyle w:val="CodeBlock"/>
        <w:ind w:left="216"/>
      </w:pPr>
      <w:r>
        <w:t xml:space="preserve">        x = self.relu(self.fc1(x))   # 线性→激活</w:t>
      </w:r>
    </w:p>
    <w:p>
      <w:pPr>
        <w:pStyle w:val="CodeBlock"/>
        <w:ind w:left="216"/>
      </w:pPr>
      <w:r>
        <w:t xml:space="preserve">        x = self.fc2(x)              # 输出层(默认不激活)</w:t>
      </w:r>
    </w:p>
    <w:p>
      <w:pPr>
        <w:pStyle w:val="CodeBlock"/>
        <w:ind w:left="216"/>
      </w:pPr>
      <w:r>
        <w:t xml:space="preserve">        return x</w:t>
      </w:r>
    </w:p>
    <w:p>
      <w:pPr>
        <w:pStyle w:val="CodeBlock"/>
        <w:ind w:left="216"/>
      </w:pPr>
      <w:r/>
    </w:p>
    <w:p>
      <w:pPr>
        <w:pStyle w:val="CodeBlock"/>
        <w:ind w:left="216"/>
      </w:pPr>
      <w:r>
        <w:t>model = MLP(4, 8, 2)</w:t>
      </w:r>
    </w:p>
    <w:p>
      <w:pPr>
        <w:pStyle w:val="CodeBlock"/>
        <w:ind w:left="216"/>
      </w:pPr>
      <w:r>
        <w:t>print(sum(p.numel() for p in model.parameters()))</w:t>
      </w:r>
    </w:p>
    <w:p/>
    <w:p>
      <w:pPr>
        <w:ind w:left="360"/>
      </w:pPr>
      <w:r>
        <w:t>super().__init__()必须第一行——Module注册机制依赖它。</w:t>
      </w:r>
    </w:p>
    <w:p>
      <w:pPr>
        <w:ind w:left="360"/>
      </w:pPr>
      <w:r>
        <w:t>层定义在__init__，前向流程写forward——参数与逻辑分离。</w:t>
      </w:r>
    </w:p>
    <w:p>
      <w:pPr>
        <w:ind w:left="360"/>
      </w:pPr>
      <w:r>
        <w:t>输出层一般不加激活，配合交叉熵损失用logits（Day12会讲）。</w:t>
      </w:r>
    </w:p>
    <w:p>
      <w:pPr>
        <w:pStyle w:val="Heading3"/>
      </w:pPr>
      <w:r>
        <w:t>6. 工程实践</w:t>
      </w:r>
    </w:p>
    <w:p>
      <w:pPr>
        <w:pStyle w:val="ListBullet"/>
      </w:pPr>
      <w:r>
        <w:rPr>
          <w:b/>
        </w:rPr>
        <w:t>参数量先行</w:t>
      </w:r>
      <w:r>
        <w:t>：搭完先print参数量，判断模型规模是否合理。</w:t>
      </w:r>
    </w:p>
    <w:p>
      <w:pPr>
        <w:pStyle w:val="ListBullet"/>
      </w:pPr>
      <w:r>
        <w:rPr>
          <w:b/>
        </w:rPr>
        <w:t>模块可嵌套</w:t>
      </w:r>
      <w:r>
        <w:t>：MLP可以再装进更大的网络当组件。</w:t>
      </w:r>
    </w:p>
    <w:p>
      <w:pPr>
        <w:pStyle w:val="ListBullet"/>
      </w:pPr>
      <w:r>
        <w:t>输入batch的shape约定 (B, features)：第0维永远是批大小。</w:t>
      </w:r>
    </w:p>
    <w:p>
      <w:pPr>
        <w:pStyle w:val="Heading3"/>
      </w:pPr>
      <w:r>
        <w:t>7.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忘了super().__init__()，参数注册混乱</w:t>
            </w:r>
          </w:p>
        </w:tc>
        <w:tc>
          <w:tcPr>
            <w:tcW w:type="dxa" w:w="2880"/>
          </w:tcPr>
          <w:p>
            <w:r>
              <w:t>Module的初始化机制没执行</w:t>
            </w:r>
          </w:p>
        </w:tc>
        <w:tc>
          <w:tcPr>
            <w:tcW w:type="dxa" w:w="2880"/>
          </w:tcPr>
          <w:p>
            <w:r>
              <w:t>__init__第一行写super().__init__()</w:t>
            </w:r>
          </w:p>
        </w:tc>
      </w:tr>
      <w:tr>
        <w:tc>
          <w:tcPr>
            <w:tcW w:type="dxa" w:w="2880"/>
          </w:tcPr>
          <w:p>
            <w:r>
              <w:t>forward里用 nn.ReLU(x) 逐次新建</w:t>
            </w:r>
          </w:p>
        </w:tc>
        <w:tc>
          <w:tcPr>
            <w:tcW w:type="dxa" w:w="2880"/>
          </w:tcPr>
          <w:p>
            <w:r>
              <w:t>把激活当函数用了</w:t>
            </w:r>
          </w:p>
        </w:tc>
        <w:tc>
          <w:tcPr>
            <w:tcW w:type="dxa" w:w="2880"/>
          </w:tcPr>
          <w:p>
            <w:r>
              <w:t>激活在__init__声明为self.relu，forward复用</w:t>
            </w:r>
          </w:p>
        </w:tc>
      </w:tr>
      <w:tr>
        <w:tc>
          <w:tcPr>
            <w:tcW w:type="dxa" w:w="2880"/>
          </w:tcPr>
          <w:p>
            <w:r>
              <w:t>参数量对不上预期</w:t>
            </w:r>
          </w:p>
        </w:tc>
        <w:tc>
          <w:tcPr>
            <w:tcW w:type="dxa" w:w="2880"/>
          </w:tcPr>
          <w:p>
            <w:r>
              <w:t>漏算了bias</w:t>
            </w:r>
          </w:p>
        </w:tc>
        <w:tc>
          <w:tcPr>
            <w:tcW w:type="dxa" w:w="2880"/>
          </w:tcPr>
          <w:p>
            <w:r>
              <w:t>Linear参数=in*out(weight)+out(bias)</w:t>
            </w:r>
          </w:p>
        </w:tc>
      </w:tr>
    </w:tbl>
    <w:p/>
    <w:p>
      <w:pPr>
        <w:pStyle w:val="Heading3"/>
      </w:pPr>
      <w:r>
        <w:t>8. 今日总结</w:t>
      </w:r>
    </w:p>
    <w:p>
      <w:r>
        <w:rPr>
          <w:b/>
        </w:rPr>
        <w:t>今天掌握</w:t>
      </w:r>
    </w:p>
    <w:p>
      <w:pPr>
        <w:pStyle w:val="ListBullet"/>
      </w:pPr>
      <w:r>
        <w:t>nn.Module结构</w:t>
      </w:r>
    </w:p>
    <w:p>
      <w:pPr>
        <w:pStyle w:val="ListBullet"/>
      </w:pPr>
      <w:r>
        <w:t>Linear与ReLU</w:t>
      </w:r>
    </w:p>
    <w:p>
      <w:pPr>
        <w:pStyle w:val="ListBullet"/>
      </w:pPr>
      <w:r>
        <w:t>参数量计算</w:t>
      </w:r>
    </w:p>
    <w:p>
      <w:pPr>
        <w:pStyle w:val="ListBullet"/>
      </w:pPr>
      <w:r>
        <w:t>激活函数选择</w:t>
      </w:r>
    </w:p>
    <w:p>
      <w:r>
        <w:rPr>
          <w:b/>
        </w:rPr>
        <w:t>必须会</w:t>
      </w:r>
    </w:p>
    <w:p>
      <w:pPr>
        <w:pStyle w:val="ListBullet"/>
      </w:pPr>
      <w:r>
        <w:t>搭出MLP并算对参数量</w:t>
      </w:r>
    </w:p>
    <w:p>
      <w:pPr>
        <w:pStyle w:val="ListBullet"/>
      </w:pPr>
      <w:r>
        <w:t>解释没有激活函数会发生什么</w:t>
      </w:r>
    </w:p>
    <w:p>
      <w:pPr>
        <w:pStyle w:val="Heading3"/>
      </w:pPr>
      <w:r>
        <w:t>9. 与今日任务关系</w:t>
      </w:r>
    </w:p>
    <w:p>
      <w:r>
        <w:t>对应 tasks/day10.json：MLP/count_parameters/build_activation。任务里的forward形状断言(B,out_features)是后续所有网络测试的模板——今天把它养成习惯，Day13的CNN只是换层不换思路。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6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/>
      <w:shd w:val="clear" w:fill="F2F2F2"/>
    </w:pPr>
    <w:rPr>
      <w:rFonts w:ascii="Consolas" w:hAnsi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